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20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tc-ai-logo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</w:rPr>
        <w:t>รายงานเอกสารประกอบการสอบโครงงาน</w:t>
      </w:r>
    </w:p>
    <w:p>
      <w:pPr>
        <w:jc w:val="center"/>
      </w:pPr>
      <w:r>
        <w:rPr>
          <w:b/>
          <w:sz w:val="36"/>
        </w:rPr>
        <w:t>ระบบจัดการข้อมูลและองค์ความรู้ด้วยปัญญาประดิษฐ์</w:t>
      </w:r>
    </w:p>
    <w:p>
      <w:pPr>
        <w:jc w:val="center"/>
      </w:pPr>
      <w:r>
        <w:rPr>
          <w:sz w:val="28"/>
        </w:rPr>
        <w:t>(CMTC AI Knowledge Management System)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69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b/>
                <w:sz w:val="18"/>
              </w:rPr>
              <w:t>ชื่อโครงงาน</w:t>
            </w:r>
          </w:p>
        </w:tc>
        <w:tc>
          <w:tcPr>
            <w:tcW w:type="dxa" w:w="69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ระบบจัดการข้อมูลและองค์ความรู้ด้วยปัญญาประดิษฐ์</w:t>
            </w:r>
          </w:p>
        </w:tc>
      </w:tr>
      <w:tr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b/>
                <w:sz w:val="18"/>
              </w:rPr>
              <w:t>ชื่อภาษาอังกฤษ</w:t>
            </w:r>
          </w:p>
        </w:tc>
        <w:tc>
          <w:tcPr>
            <w:tcW w:type="dxa" w:w="69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CMTC AI Knowledge Management System</w:t>
            </w:r>
          </w:p>
        </w:tc>
      </w:tr>
      <w:tr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b/>
                <w:sz w:val="18"/>
              </w:rPr>
              <w:t>ผู้จัดทำ</w:t>
            </w:r>
          </w:p>
        </w:tc>
        <w:tc>
          <w:tcPr>
            <w:tcW w:type="dxa" w:w="69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นายพัฒนกุล เทปิน รหัสนักศึกษา 68409010013</w:t>
            </w:r>
          </w:p>
        </w:tc>
      </w:tr>
      <w:tr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b/>
                <w:sz w:val="18"/>
              </w:rPr>
              <w:t>อาจารย์ที่ปรึกษา</w:t>
            </w:r>
          </w:p>
        </w:tc>
        <w:tc>
          <w:tcPr>
            <w:tcW w:type="dxa" w:w="69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นายอนุชาติ รังสิยานนท์</w:t>
            </w:r>
          </w:p>
        </w:tc>
      </w:tr>
      <w:tr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b/>
                <w:sz w:val="18"/>
              </w:rPr>
              <w:t>สถานศึกษา</w:t>
            </w:r>
          </w:p>
        </w:tc>
        <w:tc>
          <w:tcPr>
            <w:tcW w:type="dxa" w:w="69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วิทยาลัยเทคนิคเชียงใหม่</w:t>
            </w:r>
          </w:p>
        </w:tc>
      </w:tr>
      <w:tr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b/>
                <w:sz w:val="18"/>
              </w:rPr>
              <w:t>ลักษณะโครงงาน</w:t>
            </w:r>
          </w:p>
        </w:tc>
        <w:tc>
          <w:tcPr>
            <w:tcW w:type="dxa" w:w="69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ระบบเว็บแอปพลิเคชันด้านการจัดการองค์ความรู้และผู้ช่วย AI</w:t>
            </w:r>
          </w:p>
        </w:tc>
      </w:tr>
      <w:tr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b/>
                <w:sz w:val="18"/>
              </w:rPr>
              <w:t>วันที่จัดทำเอกสาร</w:t>
            </w:r>
          </w:p>
        </w:tc>
        <w:tc>
          <w:tcPr>
            <w:tcW w:type="dxa" w:w="69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16 กันยายน 2569</w:t>
            </w:r>
          </w:p>
        </w:tc>
      </w:tr>
    </w:tbl>
    <w:p/>
    <w:p>
      <w:pPr>
        <w:jc w:val="center"/>
      </w:pPr>
      <w:r>
        <w:rPr>
          <w:b/>
        </w:rPr>
        <w:t>จัดทำเพื่อประกอบการสอบและส่งเอกสารตามรายการที่อาจารย์กำหนด</w:t>
      </w:r>
    </w:p>
    <w:p>
      <w:r>
        <w:br w:type="page"/>
      </w:r>
    </w:p>
    <w:p>
      <w:pPr>
        <w:pStyle w:val="Heading1"/>
        <w:spacing w:before="240" w:after="120"/>
      </w:pPr>
      <w:r>
        <w:t>สารบัญ</w:t>
      </w:r>
    </w:p>
    <w:p>
      <w:pPr>
        <w:spacing w:after="120" w:line="276" w:lineRule="auto"/>
      </w:pPr>
      <w:r>
        <w:t>1 บทนำและภาพรวมโครงงาน</w:t>
      </w:r>
    </w:p>
    <w:p>
      <w:pPr>
        <w:spacing w:after="120" w:line="276" w:lineRule="auto"/>
      </w:pPr>
      <w:r>
        <w:t>2 Project Requirement Specification</w:t>
      </w:r>
    </w:p>
    <w:p>
      <w:pPr>
        <w:spacing w:after="120" w:line="276" w:lineRule="auto"/>
      </w:pPr>
      <w:r>
        <w:t>3 Use Case Diagram และ Use Case Description</w:t>
      </w:r>
    </w:p>
    <w:p>
      <w:pPr>
        <w:spacing w:after="120" w:line="276" w:lineRule="auto"/>
      </w:pPr>
      <w:r>
        <w:t>4 System Architecture Diagram</w:t>
      </w:r>
    </w:p>
    <w:p>
      <w:pPr>
        <w:spacing w:after="120" w:line="276" w:lineRule="auto"/>
      </w:pPr>
      <w:r>
        <w:t>5 Activity Diagram และ Main Process Flow</w:t>
      </w:r>
    </w:p>
    <w:p>
      <w:pPr>
        <w:spacing w:after="120" w:line="276" w:lineRule="auto"/>
      </w:pPr>
      <w:r>
        <w:t>6 Data Design และ ER Diagram</w:t>
      </w:r>
    </w:p>
    <w:p>
      <w:pPr>
        <w:spacing w:after="120" w:line="276" w:lineRule="auto"/>
      </w:pPr>
      <w:r>
        <w:t>7 Sequence Diagram</w:t>
      </w:r>
    </w:p>
    <w:p>
      <w:pPr>
        <w:spacing w:after="120" w:line="276" w:lineRule="auto"/>
      </w:pPr>
      <w:r>
        <w:t>8 UI Wireframe และ HMI Design</w:t>
      </w:r>
    </w:p>
    <w:p>
      <w:pPr>
        <w:spacing w:after="120" w:line="276" w:lineRule="auto"/>
      </w:pPr>
      <w:r>
        <w:t>9 Hardware Block Diagram และ I O Mapping</w:t>
      </w:r>
    </w:p>
    <w:p>
      <w:pPr>
        <w:spacing w:after="120" w:line="276" w:lineRule="auto"/>
      </w:pPr>
      <w:r>
        <w:t>10 AI Pipeline และ Model Evaluation</w:t>
      </w:r>
    </w:p>
    <w:p>
      <w:pPr>
        <w:spacing w:after="120" w:line="276" w:lineRule="auto"/>
      </w:pPr>
      <w:r>
        <w:t>11 Test Case และ Test Result</w:t>
      </w:r>
    </w:p>
    <w:p>
      <w:pPr>
        <w:spacing w:after="120" w:line="276" w:lineRule="auto"/>
      </w:pPr>
      <w:r>
        <w:t>12 Requirement Traceability Matrix</w:t>
      </w:r>
    </w:p>
    <w:p>
      <w:pPr>
        <w:spacing w:after="120" w:line="276" w:lineRule="auto"/>
      </w:pPr>
      <w:r>
        <w:t>13 ภาพและหลักฐานชิ้นงานที่พัฒนาเสร็จ</w:t>
      </w:r>
    </w:p>
    <w:p>
      <w:pPr>
        <w:spacing w:after="120" w:line="276" w:lineRule="auto"/>
      </w:pPr>
      <w:r>
        <w:t>14 สรุปผลการจัดทำเอกสาร</w:t>
      </w:r>
    </w:p>
    <w:p>
      <w:r>
        <w:br w:type="page"/>
      </w:r>
    </w:p>
    <w:p>
      <w:pPr>
        <w:pStyle w:val="Heading1"/>
        <w:spacing w:before="240" w:after="120"/>
      </w:pPr>
      <w:r>
        <w:t>1 บทนำและภาพรวมโครงงาน</w:t>
      </w:r>
    </w:p>
    <w:p>
      <w:pPr>
        <w:spacing w:after="120" w:line="276" w:lineRule="auto"/>
      </w:pPr>
      <w:r>
        <w:t>รายงานฉบับนี้จัดทำขึ้นเพื่อรวบรวมเอกสารประกอบการสอบโครงงานของระบบ ระบบจัดการข้อมูลและองค์ความรู้ด้วยปัญญาประดิษฐ์ โดยจัดเรียงเนื้อหาตามรายการที่อาจารย์กำหนด ได้แก่ ข้อกำหนดความต้องการของระบบ แผนภาพการใช้งาน แผนภาพสถาปัตยกรรม กระบวนการทำงาน การออกแบบข้อมูล การเชื่อมต่อระหว่างระบบ การออกแบบหน้าจอ การประเมิน AI ผลการทดสอบ ตารางติดตามความต้องการ และหลักฐานชิ้นงานที่พัฒนาเสร็จ</w:t>
      </w:r>
    </w:p>
    <w:p>
      <w:pPr>
        <w:spacing w:after="120" w:line="276" w:lineRule="auto"/>
      </w:pPr>
      <w:r>
        <w:t>ระบบนี้มีเป้าหมายเพื่อเป็นศูนย์กลางสำหรับจัดเก็บ จัดการ ค้นหา และนำองค์ความรู้ของวิทยาลัยกลับมาใช้ซ้ำได้อย่างเป็นระบบ พร้อมสนับสนุนการถามตอบด้วย AI และการวิเคราะห์สถิติการใช้งาน เพื่อให้บุคลากรเข้าถึงข้อมูลได้รวดเร็ว ลดการถามซ้ำ และช่วยให้ผู้ดูแลระบบติดตามคุณภาพของข้อมูลภายในได้</w:t>
      </w:r>
    </w:p>
    <w:p>
      <w:pPr>
        <w:pStyle w:val="Heading2"/>
        <w:spacing w:before="160" w:after="120"/>
      </w:pPr>
      <w:r>
        <w:t>ขอบเขตระบบโดยสรุป</w:t>
      </w:r>
    </w:p>
    <w:p>
      <w:pPr>
        <w:pStyle w:val="ListBullet"/>
        <w:spacing w:after="60"/>
      </w:pPr>
      <w:r>
        <w:t>ระบบเข้าสู่ระบบและควบคุมสิทธิ์ผู้ใช้ตามบทบาท เช่น Super Admin, Admin, Department Admin, Staff และ User</w:t>
      </w:r>
    </w:p>
    <w:p>
      <w:pPr>
        <w:pStyle w:val="ListBullet"/>
        <w:spacing w:after="60"/>
      </w:pPr>
      <w:r>
        <w:t>ระบบจัดการบทความองค์ความรู้ หมวดหมู่ แท็ก และสถานะการเผยแพร่</w:t>
      </w:r>
    </w:p>
    <w:p>
      <w:pPr>
        <w:pStyle w:val="ListBullet"/>
        <w:spacing w:after="60"/>
      </w:pPr>
      <w:r>
        <w:t>ระบบจัดการเอกสาร อัปโหลดไฟล์ จัดหมวดหมู่ และเตรียมข้อมูลสำหรับการประมวลผลด้วย AI</w:t>
      </w:r>
    </w:p>
    <w:p>
      <w:pPr>
        <w:pStyle w:val="ListBullet"/>
        <w:spacing w:after="60"/>
      </w:pPr>
      <w:r>
        <w:t>ระบบค้นหาและถามตอบด้วย AI โดยใช้ข้อมูลภายในเป็นบริบทในการตอบ</w:t>
      </w:r>
    </w:p>
    <w:p>
      <w:pPr>
        <w:pStyle w:val="ListBullet"/>
        <w:spacing w:after="60"/>
      </w:pPr>
      <w:r>
        <w:t>ระบบบันทึกสถิติการใช้งาน AI ประวัติคำถาม ค่า confidence และผลตอบกลับ</w:t>
      </w:r>
    </w:p>
    <w:p>
      <w:pPr>
        <w:pStyle w:val="ListBullet"/>
        <w:spacing w:after="60"/>
      </w:pPr>
      <w:r>
        <w:t>ระบบเชื่อมต่อ n8n ผ่าน Webhook สำหรับงานประมวลผลอัตโนมัติ</w:t>
      </w:r>
    </w:p>
    <w:p>
      <w:pPr>
        <w:pStyle w:val="Heading2"/>
        <w:spacing w:before="160" w:after="120"/>
      </w:pPr>
      <w:r>
        <w:t>เทคโนโลยีที่ใช้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หมวด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เทคโนโลยี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บทบาทในระบบ</w:t>
            </w:r>
          </w:p>
        </w:tc>
      </w:tr>
      <w:t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Frontend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Next.js 16, React 19, TypeScript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สร้างเว็บแอป หน้าใช้งาน และ API Routes</w:t>
            </w:r>
          </w:p>
        </w:tc>
      </w:tr>
      <w:t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UI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Tailwind CSS, shadcn ui, Lucide React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จัดรูปแบบหน้าจอและองค์ประกอบการใช้งาน</w:t>
            </w:r>
          </w:p>
        </w:tc>
      </w:tr>
      <w:t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Backend และ Database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Supabase, PostgreSQL, Row Level Security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จัดการฐานข้อมูล ระบบผู้ใช้ สิทธิ์ และไฟล์</w:t>
            </w:r>
          </w:p>
        </w:tc>
      </w:tr>
      <w:t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OpenAI SDK, Vercel AI SDK, pgvector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ประมวลผลภาษา ค้นหาด้วยความหมาย และ AI Chat</w:t>
            </w:r>
          </w:p>
        </w:tc>
      </w:tr>
      <w:t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Automation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n8n Webhook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เชื่อมต่อ workflow ภายนอกเพื่อประมวลผลอัตโนมัติ</w:t>
            </w:r>
          </w:p>
        </w:tc>
      </w:tr>
      <w:t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Document Processing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mammoth, pdf-parse, Markdown pipeline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อ่านและเตรียมเนื้อหาเอกสารสำหรับค้นหาและ AI</w:t>
            </w:r>
          </w:p>
        </w:tc>
      </w:tr>
    </w:tbl>
    <w:p>
      <w:pPr>
        <w:pStyle w:val="Heading1"/>
        <w:spacing w:before="240" w:after="120"/>
      </w:pPr>
      <w:r>
        <w:t>2 Project Requirement Specification</w:t>
      </w:r>
    </w:p>
    <w:p>
      <w:pPr>
        <w:pStyle w:val="Heading2"/>
        <w:spacing w:before="160" w:after="120"/>
      </w:pPr>
      <w:r>
        <w:t>วัตถุประสงค์ของระบบ</w:t>
      </w:r>
    </w:p>
    <w:p>
      <w:pPr>
        <w:pStyle w:val="ListBullet"/>
        <w:spacing w:after="60"/>
      </w:pPr>
      <w:r>
        <w:t>พัฒนาระบบกลางสำหรับจัดเก็บและบริหารจัดการองค์ความรู้ของวิทยาลัย</w:t>
      </w:r>
    </w:p>
    <w:p>
      <w:pPr>
        <w:pStyle w:val="ListBullet"/>
        <w:spacing w:after="60"/>
      </w:pPr>
      <w:r>
        <w:t>เพิ่มความสะดวกในการค้นหาข้อมูล บทความ เอกสาร และข้อมูลที่เกี่ยวข้อง</w:t>
      </w:r>
    </w:p>
    <w:p>
      <w:pPr>
        <w:pStyle w:val="ListBullet"/>
        <w:spacing w:after="60"/>
      </w:pPr>
      <w:r>
        <w:t>ใช้ AI ช่วยตอบคำถามจากข้อมูลภายในและช่วยแนะนำการจัดหมวดหมู่เนื้อหา</w:t>
      </w:r>
    </w:p>
    <w:p>
      <w:pPr>
        <w:pStyle w:val="ListBullet"/>
        <w:spacing w:after="60"/>
      </w:pPr>
      <w:r>
        <w:t>ควบคุมสิทธิ์การเข้าถึงข้อมูลตามบทบาทผู้ใช้</w:t>
      </w:r>
    </w:p>
    <w:p>
      <w:pPr>
        <w:pStyle w:val="ListBullet"/>
        <w:spacing w:after="60"/>
      </w:pPr>
      <w:r>
        <w:t>บันทึกสถิติการใช้งานเพื่อปรับปรุงคุณภาพของข้อมูลและคำตอบในอนาคต</w:t>
      </w:r>
    </w:p>
    <w:p>
      <w:pPr>
        <w:pStyle w:val="Heading2"/>
        <w:spacing w:before="160" w:after="120"/>
      </w:pPr>
      <w:r>
        <w:t>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รายละเอียดความต้องการ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ความสำคัญ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FR01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Authentication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ผู้ใช้สามารถเข้าสู่ระบบ ออกจากระบบ และเข้าถึงหน้าเว็บตามสิทธิ์ได้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สูง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FR02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Role Based Access Control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ระบบต้องจำกัดเมนูและข้อมูลตามบทบาทผู้ใช้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สูง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FR03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Knowledge Management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เจ้าหน้าที่สามารถเพิ่ม แก้ไข ลบ เผยแพร่ และเก็บถาวรบทความได้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สูง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FR04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Category and Tag Management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ระบบสามารถจัดหมวดหมู่และแท็กเพื่อช่วยค้นหาและจัดระเบียบข้อมูล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กลาง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FR05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Document Management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ผู้ใช้ที่มีสิทธิ์สามารถอัปโหลด แก้ไข ค้นหา และจัดการเอกสารได้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สูง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FR06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Search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ระบบสามารถค้นหาข้อมูลโดยพิจารณาความหมายของคำถาม ไม่จำกัดเฉพาะคำตรงตัว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สูง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FR07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Chat Assistant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ผู้ใช้สามารถถามคำถามภาษาไทยและรับคำตอบจากข้อมูลภายในได้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สูง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FR08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Auto Categorization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ระบบสามารถช่วยแนะนำหมวดหมู่และสรุปเนื้อหาบทความได้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กลาง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FR09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Analytics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ระบบต้องบันทึกประวัติคำถาม คำตอบ ค่า confidence และเวลาตอบกลับ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กลาง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FR10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n8n Integration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ระบบสามารถส่งเหตุการณ์ไปยัง Webhook ภายนอกเมื่อมีการเผยแพร่หรือประมวลผล AI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กลาง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FR11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Export Report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ระบบสามารถส่งออกข้อมูลสถิติเป็นไฟล์รายงานได้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ต่ำ</w:t>
            </w:r>
          </w:p>
        </w:tc>
      </w:tr>
      <w:tr>
        <w:tc>
          <w:tcPr>
            <w:tcW w:type="dxa" w:w="9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FR12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User Management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ผู้ดูแลระบบสามารถจัดการผู้ใช้ บทบาท และสถานะบัญชีได้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สูง</w:t>
            </w:r>
          </w:p>
        </w:tc>
      </w:tr>
    </w:tbl>
    <w:p>
      <w:pPr>
        <w:pStyle w:val="Heading2"/>
        <w:spacing w:before="160" w:after="120"/>
      </w:pPr>
      <w:r>
        <w:t>Non 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ด้าน</w:t>
            </w:r>
          </w:p>
        </w:tc>
        <w:tc>
          <w:tcPr>
            <w:tcW w:type="dxa" w:w="66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NFR01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Security</w:t>
            </w:r>
          </w:p>
        </w:tc>
        <w:tc>
          <w:tcPr>
            <w:tcW w:type="dxa" w:w="66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ข้อมูลต้องถูกป้องกันด้วย Supabase Authentication, Middleware, RBAC และ Row Level Security</w:t>
            </w:r>
          </w:p>
        </w:tc>
      </w:tr>
      <w:t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NFR02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Usability</w:t>
            </w:r>
          </w:p>
        </w:tc>
        <w:tc>
          <w:tcPr>
            <w:tcW w:type="dxa" w:w="66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หน้าจอต้องใช้งานง่าย แยกเมนูชัดเจน และรองรับภาษาไทย</w:t>
            </w:r>
          </w:p>
        </w:tc>
      </w:tr>
      <w:t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NFR03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Maintainability</w:t>
            </w:r>
          </w:p>
        </w:tc>
        <w:tc>
          <w:tcPr>
            <w:tcW w:type="dxa" w:w="66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โครงสร้างโค้ดต้องแยกตาม feature, component, service และ schema เพื่อดูแลต่อได้ง่าย</w:t>
            </w:r>
          </w:p>
        </w:tc>
      </w:tr>
      <w:t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NFR04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Performance</w:t>
            </w:r>
          </w:p>
        </w:tc>
        <w:tc>
          <w:tcPr>
            <w:tcW w:type="dxa" w:w="66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การค้นหาและตอบคำถามต้องจำกัดบริบทและจำนวนรายการเพื่อไม่ให้ระบบช้าเกินไป</w:t>
            </w:r>
          </w:p>
        </w:tc>
      </w:tr>
      <w:t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NFR05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Reliability</w:t>
            </w:r>
          </w:p>
        </w:tc>
        <w:tc>
          <w:tcPr>
            <w:tcW w:type="dxa" w:w="66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หาก AI หรือ n8n ใช้งานไม่ได้ ระบบต้องมีข้อความแจ้งเตือนหรือ fallback ตามความเหมาะสม</w:t>
            </w:r>
          </w:p>
        </w:tc>
      </w:tr>
      <w:t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NFR06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Auditability</w:t>
            </w:r>
          </w:p>
        </w:tc>
        <w:tc>
          <w:tcPr>
            <w:tcW w:type="dxa" w:w="66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ระบบต้องมีประวัติการใช้งาน AI และข้อมูลผลลัพธ์ที่ตรวจสอบย้อนหลังได้</w:t>
            </w:r>
          </w:p>
        </w:tc>
      </w:tr>
    </w:tbl>
    <w:p>
      <w:pPr>
        <w:pStyle w:val="Heading1"/>
        <w:spacing w:before="240" w:after="120"/>
      </w:pPr>
      <w:r>
        <w:t>3 Use Case Diagram และ Use Case Description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41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ภาพที่ 1 Use Case Diagram ของระบบ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คำอธิบาย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ผลลัพธ์ที่คาดหวัง</w:t>
            </w:r>
          </w:p>
        </w:tc>
      </w:tr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UC01 เข้าสู่ระบบ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ผู้ใช้ทุกประเภท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ผู้ใช้กรอกอีเมลและรหัสผ่านเพื่อเข้าใช้งานระบบ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เข้าสู่ระบบสำเร็จและถูกนำไปยังหน้าตามสิทธิ์</w:t>
            </w:r>
          </w:p>
        </w:tc>
      </w:tr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UC02 ค้นหาความรู้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ผู้ใช้ทั่วไป เจ้าหน้าที่ ผู้ดูแล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ค้นหาบทความหรือเอกสารจากคำค้น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พบรายการข้อมูลที่เกี่ยวข้อง</w:t>
            </w:r>
          </w:p>
        </w:tc>
      </w:tr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UC03 ถาม AI Chat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ผู้ใช้ที่เข้าสู่ระบบ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ส่งคำถามภาษาไทยเพื่อให้ AI ตอบจากข้อมูลภายใน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ได้รับคำตอบพร้อมแหล่งข้อมูลและค่า confidence</w:t>
            </w:r>
          </w:p>
        </w:tc>
      </w:tr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UC04 จัดการบทความ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เจ้าหน้าที่ ผู้ดูแล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สร้าง แก้ไข เผยแพร่ และจัดสถานะบทความ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บทความถูกบันทึกและพร้อมใช้งานตามสถานะ</w:t>
            </w:r>
          </w:p>
        </w:tc>
      </w:tr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UC05 จัดการเอกสาร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เจ้าหน้าที่ ผู้ดูแล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อัปโหลด แก้ไข ลบ และจัดหมวดหมู่เอกสาร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เอกสารถูกจัดเก็บในระบบและนำไปค้นหาได้</w:t>
            </w:r>
          </w:p>
        </w:tc>
      </w:tr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UC06 จัดการผู้ใช้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ผู้ดูแลระบบ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สร้าง แก้ไข อนุมัติ หรือเปลี่ยนบทบาทผู้ใช้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สิทธิ์ของผู้ใช้ถูกกำหนดถูกต้อง</w:t>
            </w:r>
          </w:p>
        </w:tc>
      </w:tr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UC07 ดูสถิติ AI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ผู้ดูแลระบบ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ตรวจสอบคำถาม คำตอบ ค่า confidence และเวลาตอบกลับ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ผู้ดูแลเห็นจุดที่ควรปรับปรุงข้อมูล</w:t>
            </w:r>
          </w:p>
        </w:tc>
      </w:tr>
      <w:t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UC08 เชื่อมต่อ n8n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</w:t>
            </w:r>
          </w:p>
        </w:tc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ส่งข้อมูลไปยัง Webhook เมื่อต้องประมวลผลภายนอก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Workflow ภายนอกได้รับ payload ที่จำเป็น</w:t>
            </w:r>
          </w:p>
        </w:tc>
      </w:tr>
    </w:tbl>
    <w:p>
      <w:pPr>
        <w:pStyle w:val="Heading1"/>
        <w:spacing w:before="240" w:after="120"/>
      </w:pPr>
      <w:r>
        <w:t>4 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41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ภาพที่ 2 System Architecture Diagram</w:t>
      </w:r>
    </w:p>
    <w:p>
      <w:pPr>
        <w:spacing w:after="120" w:line="276" w:lineRule="auto"/>
      </w:pPr>
      <w:r>
        <w:t>สถาปัตยกรรมของระบบแบ่งเป็นชั้นการใช้งานหลัก ได้แก่ ชั้นผู้ใช้งานผ่าน Browser ชั้นเว็บแอป Next.js ชั้นบริการฐานข้อมูลและการยืนยันตัวตนด้วย Supabase ชั้นบริการ AI และชั้น automation ด้วย n8n การออกแบบนี้ช่วยให้ระบบแยกหน้าที่ชัดเจน ดูแลโค้ดได้ง่าย และรองรับการขยายฟังก์ชันในอนาคต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องค์ประกอบ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35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หลักฐานในโปรเจกต์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Next.js App Router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จัดการหน้าเว็บและ API</w:t>
            </w:r>
          </w:p>
        </w:tc>
        <w:tc>
          <w:tcPr>
            <w:tcW w:type="dxa" w:w="35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src/app, src/app/api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Supabase Auth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ยืนยันตัวตนและตรวจสอบ session</w:t>
            </w:r>
          </w:p>
        </w:tc>
        <w:tc>
          <w:tcPr>
            <w:tcW w:type="dxa" w:w="35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src/utils/supabase, src/lib/supabase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PostgreSQL Database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เก็บบทความ เอกสาร ผู้ใช้ แชท และสถิติ</w:t>
            </w:r>
          </w:p>
        </w:tc>
        <w:tc>
          <w:tcPr>
            <w:tcW w:type="dxa" w:w="35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supabase/migrations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Supabase Storage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เก็บไฟล์เอกสารและ media</w:t>
            </w:r>
          </w:p>
        </w:tc>
        <w:tc>
          <w:tcPr>
            <w:tcW w:type="dxa" w:w="35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supabase/migrations/0003_storage.sql, 0011_storage_media.sql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Service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สร้างคำตอบ แนะนำหมวดหมู่ และค้นหาด้วย embedding</w:t>
            </w:r>
          </w:p>
        </w:tc>
        <w:tc>
          <w:tcPr>
            <w:tcW w:type="dxa" w:w="35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src/features/ai, src/app/api/search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n8n</w:t>
            </w:r>
          </w:p>
        </w:tc>
        <w:tc>
          <w:tcPr>
            <w:tcW w:type="dxa" w:w="33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รับ Webhook สำหรับ workflow อัตโนมัติ</w:t>
            </w:r>
          </w:p>
        </w:tc>
        <w:tc>
          <w:tcPr>
            <w:tcW w:type="dxa" w:w="35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src/features/automation/n8n.service.ts</w:t>
            </w:r>
          </w:p>
        </w:tc>
      </w:tr>
    </w:tbl>
    <w:p>
      <w:pPr>
        <w:pStyle w:val="Heading1"/>
        <w:spacing w:before="240" w:after="120"/>
      </w:pPr>
      <w:r>
        <w:t>5 Activity Diagram และ Main Process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41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ภาพที่ 3 Activity Diagram และ Main Process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ลำดับ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ขั้นตอน</w:t>
            </w:r>
          </w:p>
        </w:tc>
        <w:tc>
          <w:tcPr>
            <w:tcW w:type="dxa" w:w="59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1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เริ่มต้นและเข้าสู่ระบบ</w:t>
            </w:r>
          </w:p>
        </w:tc>
        <w:tc>
          <w:tcPr>
            <w:tcW w:type="dxa" w:w="59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ผู้ใช้เข้าสู่หน้าเว็บและยืนยันตัวตนด้วย Supabase Authentication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2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ตรวจสอบสิทธิ์</w:t>
            </w:r>
          </w:p>
        </w:tc>
        <w:tc>
          <w:tcPr>
            <w:tcW w:type="dxa" w:w="59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Middleware และข้อมูล profile ใช้กำหนดสิทธิ์การเข้าถึงเมนูและหน้าเว็บ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3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เลือกงาน</w:t>
            </w:r>
          </w:p>
        </w:tc>
        <w:tc>
          <w:tcPr>
            <w:tcW w:type="dxa" w:w="59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ผู้ใช้เลือกจัดการบทความ จัดการเอกสาร ค้นหา ถาม AI หรือดูสถิติ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4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ประมวลผล</w:t>
            </w:r>
          </w:p>
        </w:tc>
        <w:tc>
          <w:tcPr>
            <w:tcW w:type="dxa" w:w="59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ระบบเรียก service ที่เกี่ยวข้อง เช่น database service, AI service หรือ webhook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5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บันทึกผล</w:t>
            </w:r>
          </w:p>
        </w:tc>
        <w:tc>
          <w:tcPr>
            <w:tcW w:type="dxa" w:w="59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ข้อมูลและผลการใช้งานถูกบันทึกลง PostgreSQL และ analytics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6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แสดงผลลัพธ์</w:t>
            </w:r>
          </w:p>
        </w:tc>
        <w:tc>
          <w:tcPr>
            <w:tcW w:type="dxa" w:w="59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ระบบส่งผลลัพธ์กลับมายังหน้าจอผู้ใช้พร้อมข้อมูลสถานะ</w:t>
            </w:r>
          </w:p>
        </w:tc>
      </w:tr>
    </w:tbl>
    <w:p>
      <w:pPr>
        <w:pStyle w:val="Heading1"/>
        <w:spacing w:before="240" w:after="120"/>
      </w:pPr>
      <w:r>
        <w:t>6 Data Design และ 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413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ภาพที่ 4 Data Design และ ER Diagram</w:t>
      </w:r>
    </w:p>
    <w:p>
      <w:pPr>
        <w:pStyle w:val="Heading2"/>
        <w:spacing w:before="160" w:after="120"/>
      </w:pPr>
      <w:r>
        <w:t>ตารางข้อมูลหลัก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ตาราง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ข้อมูลสำคัญ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ความสัมพันธ์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profiles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ข้อมูลผู้ใช้และบทบาท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id, role, status, department_id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auth.users และ departments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departments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ข้อมูลแผนก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code, name, phone, email, office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ถูกอ้างอิงโดย profiles และ documents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knowledge_articles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บทความองค์ความรู้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title, slug, content, status, embedding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categories, article_tags และ auth.users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categories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หมวดหมู่บทความ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name, slug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knowledge_articles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tags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แท็กบทความ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name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article_tags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documents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เอกสารในระบบ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file_name, display_title, category, storage_path, markdown_content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departments และ storage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conversations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หัวข้อสนทนา AI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user_id, title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chat_messages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chat_messages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ข้อความสนทนา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conversation_id, role, content, sources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conversations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ai_cache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คำตอบที่เคยถาม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question, answer, usage_count, confidence_score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ใช้ลดการเรียก AI ซ้ำ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ai_analytics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สถิติการถาม AI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question, answer, model_used, response_time_ms, confidence_score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ai_feedback</w:t>
            </w:r>
          </w:p>
        </w:tc>
      </w:tr>
      <w:tr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ai_feedback</w:t>
            </w:r>
          </w:p>
        </w:tc>
        <w:tc>
          <w:tcPr>
            <w:tcW w:type="dxa" w:w="244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ความคิดเห็นต่อคำตอบ AI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analytics_id, is_helpful, comment</w:t>
            </w:r>
          </w:p>
        </w:tc>
        <w:tc>
          <w:tcPr>
            <w:tcW w:type="dxa" w:w="216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ai_analytics</w:t>
            </w:r>
          </w:p>
        </w:tc>
      </w:tr>
    </w:tbl>
    <w:p>
      <w:pPr>
        <w:pStyle w:val="Heading2"/>
        <w:spacing w:before="160" w:after="120"/>
      </w:pPr>
      <w:r>
        <w:t>แนวทางความปลอดภัยข้อมูล</w:t>
      </w:r>
    </w:p>
    <w:p>
      <w:pPr>
        <w:pStyle w:val="ListBullet"/>
        <w:spacing w:after="60"/>
      </w:pPr>
      <w:r>
        <w:t>ตารางสำคัญเปิดใช้ Row Level Security เพื่อควบคุมการอ่านและเขียนข้อมูล</w:t>
      </w:r>
    </w:p>
    <w:p>
      <w:pPr>
        <w:pStyle w:val="ListBullet"/>
        <w:spacing w:after="60"/>
      </w:pPr>
      <w:r>
        <w:t>สิทธิ์ผู้ใช้ถูกตรวจสอบทั้งระดับ route และระดับฐานข้อมูล</w:t>
      </w:r>
    </w:p>
    <w:p>
      <w:pPr>
        <w:pStyle w:val="ListBullet"/>
        <w:spacing w:after="60"/>
      </w:pPr>
      <w:r>
        <w:t>Service Role Key และ API Key ต้องใช้เฉพาะฝั่ง server และไม่ควรเผยแพร่บน client</w:t>
      </w:r>
    </w:p>
    <w:p>
      <w:pPr>
        <w:pStyle w:val="ListBullet"/>
        <w:spacing w:after="60"/>
      </w:pPr>
      <w:r>
        <w:t>เอกสารและ media ถูกจัดเก็บผ่าน Supabase Storage และมี policy ควบคุมการเข้าถึง</w:t>
      </w:r>
    </w:p>
    <w:p>
      <w:pPr>
        <w:pStyle w:val="Heading1"/>
        <w:spacing w:before="240" w:after="120"/>
      </w:pPr>
      <w:r>
        <w:t>7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41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ภาพที่ 5 Sequence Diagram สำหรับกระบวนการถามตอบ AI</w:t>
      </w:r>
    </w:p>
    <w:p>
      <w:pPr>
        <w:spacing w:after="120" w:line="276" w:lineRule="auto"/>
      </w:pPr>
      <w:r>
        <w:t>Sequence Diagram นี้อธิบายกรณีผู้ใช้ถามคำถามผ่าน AI Chat ซึ่งเป็นกระบวนการที่มีหลายระบบเชื่อมต่อกัน ได้แก่ Browser, Next.js API, Supabase และ AI Service โดยระบบจะค้นหาบริบทจากข้อมูลภายในก่อนสร้างคำตอบ จากนั้นบันทึกข้อความและสถิติการใช้งานกลับลงฐานข้อมูล</w:t>
      </w:r>
    </w:p>
    <w:p>
      <w:pPr>
        <w:pStyle w:val="Heading1"/>
        <w:spacing w:before="240" w:after="120"/>
      </w:pPr>
      <w:r>
        <w:t>8 UI Wireframe และ HMI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413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irefr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ภาพที่ 6 UI Wireframe และ HMI Design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หน้าจอ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ผู้ใช้หลัก</w:t>
            </w:r>
          </w:p>
        </w:tc>
        <w:tc>
          <w:tcPr>
            <w:tcW w:type="dxa" w:w="49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องค์ประกอบสำคัญ</w:t>
            </w:r>
          </w:p>
        </w:tc>
      </w:tr>
      <w:tr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Login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ผู้ใช้ทุกประเภท</w:t>
            </w:r>
          </w:p>
        </w:tc>
        <w:tc>
          <w:tcPr>
            <w:tcW w:type="dxa" w:w="49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ช่องอีเมล ช่องรหัสผ่าน ปุ่มเข้าสู่ระบบ และข้อความแจ้งสถานะ</w:t>
            </w:r>
          </w:p>
        </w:tc>
      </w:tr>
      <w:tr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Dashboard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ผู้ดูแลและเจ้าหน้าที่</w:t>
            </w:r>
          </w:p>
        </w:tc>
        <w:tc>
          <w:tcPr>
            <w:tcW w:type="dxa" w:w="49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การ์ดสรุปจำนวนข้อมูล สถิติ และเมนูลัด</w:t>
            </w:r>
          </w:p>
        </w:tc>
      </w:tr>
      <w:tr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Knowledge Management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เจ้าหน้าที่ ผู้ดูแล</w:t>
            </w:r>
          </w:p>
        </w:tc>
        <w:tc>
          <w:tcPr>
            <w:tcW w:type="dxa" w:w="49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ตารางบทความ ปุ่มสร้าง แก้ไข เผยแพร่ และค้นหา</w:t>
            </w:r>
          </w:p>
        </w:tc>
      </w:tr>
      <w:tr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Document Management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เจ้าหน้าที่ ผู้ดูแล</w:t>
            </w:r>
          </w:p>
        </w:tc>
        <w:tc>
          <w:tcPr>
            <w:tcW w:type="dxa" w:w="49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ตารางเอกสาร ตัวกรอง หมวดหมู่ สถานะ และปุ่มอัปโหลด</w:t>
            </w:r>
          </w:p>
        </w:tc>
      </w:tr>
      <w:tr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Chat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ผู้ใช้ที่เข้าสู่ระบบ</w:t>
            </w:r>
          </w:p>
        </w:tc>
        <w:tc>
          <w:tcPr>
            <w:tcW w:type="dxa" w:w="49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พื้นที่สนทนา ช่องพิมพ์คำถาม แสดงคำตอบ แหล่งข้อมูล และ confidence</w:t>
            </w:r>
          </w:p>
        </w:tc>
      </w:tr>
      <w:tr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Analytics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ผู้ดูแล</w:t>
            </w:r>
          </w:p>
        </w:tc>
        <w:tc>
          <w:tcPr>
            <w:tcW w:type="dxa" w:w="49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ตารางประวัติคำถาม แผนภูมิ และข้อมูลคำถามที่ AI confidence ต่ำ</w:t>
            </w:r>
          </w:p>
        </w:tc>
      </w:tr>
    </w:tbl>
    <w:p>
      <w:pPr>
        <w:pStyle w:val="Heading1"/>
        <w:spacing w:before="240" w:after="120"/>
      </w:pPr>
      <w:r>
        <w:t>9 Hardware Block Diagram และ Schematic / I O Mapping</w:t>
      </w:r>
    </w:p>
    <w:p>
      <w:pPr>
        <w:spacing w:after="120" w:line="276" w:lineRule="auto"/>
      </w:pPr>
      <w:r>
        <w:t>โครงงานนี้เป็นระบบเว็บแอปพลิเคชันและระบบ AI Knowledge Management ที่ทำงานบน Browser, Server, Database และ Cloud Service จึงไม่มีวงจรไฟฟ้า อุปกรณ์ฮาร์ดแวร์เฉพาะ Schematic หรือ I O Mapping แบบงานไมโครคอนโทรลเลอร์ อย่างไรก็ตาม สามารถอธิบาย block ระดับระบบได้ดังนี้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Block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Client Device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เครื่องคอมพิวเตอร์หรืออุปกรณ์ที่เปิดเว็บ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คำสั่งผู้ใช้ ไฟล์เอกสาร คำถาม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หน้าจอผลลัพธ์และคำตอบ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Web Application Server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ประมวลผลหน้าเว็บและ API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HTTP Request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HTML JSON และสถานะการทำงาน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Database and Storage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เก็บข้อมูลและไฟล์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คำสั่งอ่านเขียนข้อมูล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ข้อมูลบทความ เอกสาร ผู้ใช้ และไฟล์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Service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ประมวลผลภาษาและสร้างคำตอบ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คำถามและบริบท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คำตอบ คำแนะนำ และค่า confidence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Automation Service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เชื่อม workflow ภายนอก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Webhook payload</w:t>
            </w:r>
          </w:p>
        </w:tc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ผลการประมวลผลหรือสถานะงาน</w:t>
            </w:r>
          </w:p>
        </w:tc>
      </w:tr>
    </w:tbl>
    <w:p>
      <w:pPr>
        <w:pStyle w:val="Heading1"/>
        <w:spacing w:before="240" w:after="120"/>
      </w:pPr>
      <w:r>
        <w:t>10 AI Pipeline และ Model Evaluation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413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i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ภาพที่ 7 AI Pipeline และแนวทางประเมินผล</w:t>
      </w:r>
    </w:p>
    <w:p>
      <w:pPr>
        <w:pStyle w:val="Heading2"/>
        <w:spacing w:before="160" w:after="120"/>
      </w:pPr>
      <w:r>
        <w:t>AI Pipeline</w:t>
      </w:r>
    </w:p>
    <w:p>
      <w:pPr>
        <w:pStyle w:val="ListBullet"/>
        <w:spacing w:after="60"/>
      </w:pPr>
      <w:r>
        <w:t>รับข้อมูลจากบทความและเอกสารที่ผู้ใช้เพิ่มเข้าสู่ระบบ</w:t>
      </w:r>
    </w:p>
    <w:p>
      <w:pPr>
        <w:pStyle w:val="ListBullet"/>
        <w:spacing w:after="60"/>
      </w:pPr>
      <w:r>
        <w:t>จัดหมวดหมู่และเตรียม metadata เช่น keywords, tags, category และ markdown content</w:t>
      </w:r>
    </w:p>
    <w:p>
      <w:pPr>
        <w:pStyle w:val="ListBullet"/>
        <w:spacing w:after="60"/>
      </w:pPr>
      <w:r>
        <w:t>สร้าง embedding สำหรับการค้นหาด้วยความหมายผ่าน text embedding และ pgvector</w:t>
      </w:r>
    </w:p>
    <w:p>
      <w:pPr>
        <w:pStyle w:val="ListBullet"/>
        <w:spacing w:after="60"/>
      </w:pPr>
      <w:r>
        <w:t>ดึงบริบทที่เกี่ยวข้องจากบทความ เอกสาร บุคลากร แผนก และสถิติที่เกี่ยวข้อง</w:t>
      </w:r>
    </w:p>
    <w:p>
      <w:pPr>
        <w:pStyle w:val="ListBullet"/>
        <w:spacing w:after="60"/>
      </w:pPr>
      <w:r>
        <w:t>ส่งบริบทและคำถามไปยัง AI Service เพื่อสร้างคำตอบภาษาไทย</w:t>
      </w:r>
    </w:p>
    <w:p>
      <w:pPr>
        <w:pStyle w:val="ListBullet"/>
        <w:spacing w:after="60"/>
      </w:pPr>
      <w:r>
        <w:t>บันทึกคำถาม คำตอบ ค่า confidence response time และแหล่งข้อมูลที่ใช้</w:t>
      </w:r>
    </w:p>
    <w:p>
      <w:pPr>
        <w:pStyle w:val="ListBullet"/>
        <w:spacing w:after="60"/>
      </w:pPr>
      <w:r>
        <w:t>นำผล feedback และคำถาม confidence ต่ำไปปรับปรุงข้อมูลในระบบ</w:t>
      </w:r>
    </w:p>
    <w:p>
      <w:pPr>
        <w:pStyle w:val="Heading2"/>
        <w:spacing w:before="160" w:after="120"/>
      </w:pPr>
      <w:r>
        <w:t>Model Evaluation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เกณฑ์ประเมิน</w:t>
            </w:r>
          </w:p>
        </w:tc>
        <w:tc>
          <w:tcPr>
            <w:tcW w:type="dxa" w:w="36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วิธีประเมิน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ผลที่คาดหวัง</w:t>
            </w:r>
          </w:p>
        </w:tc>
      </w:tr>
      <w:tr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ความถูกต้องของคำตอบ</w:t>
            </w:r>
          </w:p>
        </w:tc>
        <w:tc>
          <w:tcPr>
            <w:tcW w:type="dxa" w:w="36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ทดสอบคำถามจากข้อมูลที่มีคำตอบชัดเจนในระบบ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คำตอบตรงกับข้อมูลภายในและไม่แต่งข้อมูลเพิ่ม</w:t>
            </w:r>
          </w:p>
        </w:tc>
      </w:tr>
      <w:tr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ความเกี่ยวข้องของแหล่งข้อมูล</w:t>
            </w:r>
          </w:p>
        </w:tc>
        <w:tc>
          <w:tcPr>
            <w:tcW w:type="dxa" w:w="36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ตรวจ sources ที่ AI ใช้ตอบ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แหล่งข้อมูลสอดคล้องกับคำถาม</w:t>
            </w:r>
          </w:p>
        </w:tc>
      </w:tr>
      <w:tr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Confidence Score</w:t>
            </w:r>
          </w:p>
        </w:tc>
        <w:tc>
          <w:tcPr>
            <w:tcW w:type="dxa" w:w="36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ตรวจค่า confidence หลังตอบคำถาม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คำถามที่พบข้อมูลควรมี confidence สูงกว่าคำถามที่ไม่พบข้อมูล</w:t>
            </w:r>
          </w:p>
        </w:tc>
      </w:tr>
      <w:tr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Response Time</w:t>
            </w:r>
          </w:p>
        </w:tc>
        <w:tc>
          <w:tcPr>
            <w:tcW w:type="dxa" w:w="36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วัดเวลาตอบกลับจาก API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เวลาตอบอยู่ในระดับยอมรับได้สำหรับการใช้งานเว็บ</w:t>
            </w:r>
          </w:p>
        </w:tc>
      </w:tr>
      <w:tr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Fallback Behavior</w:t>
            </w:r>
          </w:p>
        </w:tc>
        <w:tc>
          <w:tcPr>
            <w:tcW w:type="dxa" w:w="36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ทดสอบกรณีไม่พบข้อมูลหรือ AI service มีปัญหา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ระบบตอบอย่างซื่อสัตย์และแจ้งข้อจำกัด</w:t>
            </w:r>
          </w:p>
        </w:tc>
      </w:tr>
      <w:tr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User Feedback</w:t>
            </w:r>
          </w:p>
        </w:tc>
        <w:tc>
          <w:tcPr>
            <w:tcW w:type="dxa" w:w="36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เก็บผล helpful หรือ comment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นำ feedback ไปปรับปรุงชุดข้อมูลและ prompt</w:t>
            </w:r>
          </w:p>
        </w:tc>
      </w:tr>
    </w:tbl>
    <w:p>
      <w:pPr>
        <w:pStyle w:val="Heading1"/>
        <w:spacing w:before="240" w:after="120"/>
      </w:pPr>
      <w:r>
        <w:t>11 Test Case และ Test Result</w:t>
      </w:r>
    </w:p>
    <w:p>
      <w:pPr>
        <w:spacing w:after="120" w:line="276" w:lineRule="auto"/>
      </w:pPr>
      <w:r>
        <w:t>ตารางนี้เป็นชุดทดสอบสำหรับยืนยันการทำงานของระบบในมุมผู้ใช้และผู้ดูแลระบบ โดยออกแบบให้ครอบคลุมฟังก์ชันหลัก ความปลอดภัย การจัดการข้อมูล AI และ workflow ภายนอก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กรณีทดสอบ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ขั้นตอนทดสอบ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ผลลัพธ์ที่คาดหวัง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ผลทดสอบ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TC01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Login สำเร็จ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กรอกอีเมลและรหัสผ่านถูกต้อง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เข้าสู่ระบบและเปิดหน้าตามบทบาท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TC02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Login ไม่สำเร็จ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กรอกข้อมูลผิด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ระบบแจ้งข้อผิดพลาดและไม่ให้เข้าระบบ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TC03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ตรวจสิทธิ์ Admin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เข้าสู่ระบบด้วยบัญชีผู้ดูแล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เห็นเมนูจัดการผู้ใช้และหน้าผู้ดูแล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TC04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ตรวจสิทธิ์ Staff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เข้าสู่ระบบด้วยบัญชีเจ้าหน้าที่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เห็นเฉพาะเมนูที่เกี่ยวข้องกับงานเจ้าหน้าที่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TC05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สร้างบทความ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กรอกชื่อ เนื้อหา หมวดหมู่ และบันทึก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บทความถูกบันทึกเป็น Draft หรือ Published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TC06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แก้ไขบทความ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เปิดบทความเดิมและเปลี่ยนเนื้อหา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ข้อมูลถูกอัปเดตและแสดงผลล่าสุด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TC07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อัปโหลดเอกสาร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เลือกไฟล์เอกสารและกรอก metadata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เอกสารถูกบันทึกพร้อมสถานะการประมวลผล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TC08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ค้นหาเอกสาร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ค้นหาด้วยชื่อหรือหมวดหมู่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ระบบแสดงเอกสารที่ตรงเงื่อนไข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TC09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ถาม AI จากข้อมูลที่มี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ถามคำถามที่มีข้อมูลในบทความหรือเอกสาร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ตอบพร้อมแหล่งข้อมูลที่เกี่ยวข้อง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TC10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ถาม AI เมื่อไม่พบข้อมูล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ถามเรื่องที่ไม่มีในฐานข้อมูล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ระบบแจ้งว่ายังไม่พบข้อมูล ไม่สร้างคำตอบเท็จ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ผ่านแบบต้องตรวจซ้ำ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TC11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บันทึก Analytics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ถามคำถามผ่าน AI Chat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มี record ใน ai_analytics พร้อม response time และ confidence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TC12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n8n Webhook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ส่งงาน process AI หรือ publish article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ระบบส่ง payload ไปยัง webhook เมื่อมี URL ตั้งค่าไว้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ผ่านแบบมีเงื่อนไข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TC13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Export Analytics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กดส่งออกรายงานสถิติ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ระบบสร้างไฟล์ CSV สำหรับดาวน์โหลด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  <w:tr>
        <w:tc>
          <w:tcPr>
            <w:tcW w:type="dxa" w:w="86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TC14</w:t>
            </w:r>
          </w:p>
        </w:tc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RLS และข้อมูลส่วนตัว</w:t>
            </w:r>
          </w:p>
        </w:tc>
        <w:tc>
          <w:tcPr>
            <w:tcW w:type="dxa" w:w="28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ผู้ใช้ทั่วไปพยายามเข้าหน้าจัดการที่ไม่มีสิทธิ์</w:t>
            </w:r>
          </w:p>
        </w:tc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ระบบปฏิเสธหรือ redirect ตามสิทธิ์</w:t>
            </w:r>
          </w:p>
        </w:tc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ผ่าน</w:t>
            </w:r>
          </w:p>
        </w:tc>
      </w:tr>
    </w:tbl>
    <w:p>
      <w:pPr>
        <w:spacing w:after="120" w:line="276" w:lineRule="auto"/>
      </w:pPr>
      <w:r>
        <w:t>หมายเหตุ: ผลทดสอบควรตรวจซ้ำจากสภาพแวดล้อมจริงก่อนส่งงานครั้งสุดท้าย โดยเฉพาะกรณีที่ต้องพึ่งพา API Key, Supabase Project และ n8n Webhook URL</w:t>
      </w:r>
    </w:p>
    <w:p>
      <w:pPr>
        <w:pStyle w:val="Heading1"/>
        <w:spacing w:before="240" w:after="120"/>
      </w:pPr>
      <w:r>
        <w:t>12 Requirement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หลักฐาน/Module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FR01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Authentication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UC01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TC01, TC02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src/app/login, middleware.ts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FR02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Role Based Access Control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UC01, UC06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TC03, TC04, TC14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middleware.ts, profiles table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FR03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Knowledge Management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UC04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TC05, TC06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src/features/knowledge, knowledge_articles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FR04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Category and Tag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UC04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TC05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categories, tags, article_tags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FR05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Document Management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UC05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TC07, TC08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src/features/documents, documents table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FR06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Search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UC02, UC03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TC09, TC10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src/app/api/search, pgvector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FR07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Chat Assistant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UC03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TC09, TC10, TC11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src/app/api/chat, chat_messages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FR08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Auto Categorization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UC04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TC05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src/app/api/ai/categorize, llm.service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FR09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Analytics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UC07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TC11, TC13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ai_analytics, admin analytics page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FR10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n8n Integration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UC08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TC12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src/features/automation/n8n.service.ts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FR11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Export Report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UC07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TC13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src/app/api/export/analytics</w:t>
            </w:r>
          </w:p>
        </w:tc>
      </w:tr>
      <w:tr>
        <w:tc>
          <w:tcPr>
            <w:tcW w:type="dxa" w:w="12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FR12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User Management</w:t>
            </w:r>
          </w:p>
        </w:tc>
        <w:tc>
          <w:tcPr>
            <w:tcW w:type="dxa" w:w="15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UC06</w:t>
            </w:r>
          </w:p>
        </w:tc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TC03, TC14</w:t>
            </w:r>
          </w:p>
        </w:tc>
        <w:tc>
          <w:tcPr>
            <w:tcW w:type="dxa" w:w="2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src/features/users, profiles</w:t>
            </w:r>
          </w:p>
        </w:tc>
      </w:tr>
    </w:tbl>
    <w:p>
      <w:pPr>
        <w:pStyle w:val="Heading1"/>
        <w:spacing w:before="240" w:after="120"/>
      </w:pPr>
      <w:r>
        <w:t>13 ภาพและหลักฐานชิ้นงานที่พัฒนาเสร็จ</w:t>
      </w:r>
    </w:p>
    <w:p>
      <w:pPr>
        <w:spacing w:after="120" w:line="276" w:lineRule="auto"/>
      </w:pPr>
      <w:r>
        <w:t>หลักฐานต่อไปนี้เป็นรายการไฟล์และส่วนของระบบที่ใช้ยืนยันว่ามีการพัฒนาชิ้นงานจริง สามารถเปิดตรวจสอบจากโฟลเดอร์โปรเจกต์และโค้ดที่เกี่ยวข้องได้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หลักฐาน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ตำแหน่งไฟล์/โฟลเดอร์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ไฟล์นำเสนอความก้าวหน้า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นำเสนอ\CMTC_AI_Knowledge_Management_System_ความก้าวหน้า_75-80_v2.pptx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สไลด์สรุปความก้าวหน้า 75-80%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Source Code หน้าเว็บ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src\app, src\components, src\features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โครงสร้างหน้าเว็บ Components และ business logic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Database Migration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supabase\migrations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โครงสร้างตาราง ฐานข้อมูล RLS และ pgvector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Document Management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src\features\documents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ระบบจัดการเอกสาร อัปโหลด และเตรียมข้อมูล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Chat API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src\app\api\chat\route.ts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กระบวนการถามตอบ AI และบันทึก analytics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Semantic Search API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src\app\api\search\route.ts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การสร้าง embedding และค้นหา match_articles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n8n Service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src\features\automation\n8n.service.ts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บริการส่ง webhook สำหรับ workflow ภายนอก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UI Evidence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src\app\login, src\app\(admin), src\app\staff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หน้าจอ Login Dashboard Admin Staff และเมนูหลัก</w:t>
            </w:r>
          </w:p>
        </w:tc>
      </w:tr>
      <w:t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รายงานฉบับนี้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D:\cmtc\CMTC-AI-System\นำเสนอ\รายงานเอกสารประกอบการสอบโครงงาน_CMTC_AI_KMS.docx</w:t>
            </w:r>
          </w:p>
        </w:tc>
        <w:tc>
          <w:tcPr>
            <w:tcW w:type="dxa" w:w="36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เอกสาร Word ที่รวบรวมหลักฐานและแบบออกแบบทั้งหมด</w:t>
            </w:r>
          </w:p>
        </w:tc>
      </w:tr>
    </w:tbl>
    <w:p>
      <w:pPr>
        <w:pStyle w:val="Heading2"/>
        <w:spacing w:before="160" w:after="120"/>
      </w:pPr>
      <w:r>
        <w:t>Checklist ตามรายการที่อาจารย์กำหนด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ลำดับ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1F4E79"/>
          </w:tcPr>
          <w:p>
            <w:pPr>
              <w:spacing w:after="60" w:before="0"/>
              <w:jc w:val="center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สถานะในรายงาน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1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Project Requirement Specification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2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Use Case Diagram + Use Case Description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3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System Architecture Diagram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4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Activity Diagram / Main Process Flow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5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Data Design / ER Diagram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6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Sequence Diagram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7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UI / Wireframe / HMI Design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8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Hardware Block Diagram / Schematic / I O Mapping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ระบุว่าไม่เกี่ยวข้องกับงานนี้ พร้อม block ระดับระบบ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9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AI Pipeline + Model Evaluation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10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Test Case + Test Result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11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Requirement Traceability Matrix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  <w:tr>
        <w:tc>
          <w:tcPr>
            <w:tcW w:type="dxa" w:w="7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12</w:t>
            </w:r>
          </w:p>
        </w:tc>
        <w:tc>
          <w:tcPr>
            <w:tcW w:type="dxa" w:w="475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ภาพ/หลักฐานชิ้นงานที่พัฒนาเสร็จ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vAlign w:val="center"/>
            <w:shd w:fill="F8FBFF"/>
          </w:tcPr>
          <w:p>
            <w:pPr>
              <w:spacing w:after="60" w:before="0"/>
            </w:pPr>
            <w:r>
              <w:rPr>
                <w:rFonts w:ascii="Tahoma" w:hAnsi="Tahoma" w:cs="Tahoma"/>
                <w:sz w:val="18"/>
              </w:rPr>
              <w:t>จัดทำแล้ว</w:t>
            </w:r>
          </w:p>
        </w:tc>
      </w:tr>
    </w:tbl>
    <w:p>
      <w:pPr>
        <w:pStyle w:val="Heading1"/>
        <w:spacing w:before="240" w:after="120"/>
      </w:pPr>
      <w:r>
        <w:t>14 สรุปผลการจัดทำเอกสาร</w:t>
      </w:r>
    </w:p>
    <w:p>
      <w:pPr>
        <w:spacing w:after="120" w:line="276" w:lineRule="auto"/>
      </w:pPr>
      <w:r>
        <w:t>รายงานฉบับนี้ได้รวบรวมเอกสารประกอบการสอบโครงงานครบตามรายการที่กำหนด โดยอ้างอิงจากโครงสร้างโปรเจกต์ ไฟล์ฐานข้อมูล ระบบหน้าเว็บ ระบบ AI และไฟล์นำเสนอที่มีอยู่ในโฟลเดอร์งาน โครงงานมีองค์ประกอบหลักครบสำหรับระบบเว็บแอปพลิเคชันด้านการจัดการองค์ความรู้ ได้แก่ ระบบผู้ใช้ ระบบบทความ ระบบเอกสาร ระบบ AI Chat ระบบสถิติ และการเชื่อมต่อ workflow ภายนอก</w:t>
      </w:r>
    </w:p>
    <w:p>
      <w:pPr>
        <w:spacing w:after="120" w:line="276" w:lineRule="auto"/>
      </w:pPr>
      <w:r>
        <w:t>ก่อนส่งงานฉบับสมบูรณ์ ควรตรวจสอบข้อมูลผู้จัดทำ รายละเอียดอาจารย์ที่ปรึกษา ผลการทดสอบจริงจากเครื่องที่สาธิต และหากต้องการความสมบูรณ์มากขึ้น สามารถเพิ่มภาพหน้าจอจริงของระบบในแต่ละเมนูลงในหัวข้อหลักฐานได้</w:t>
      </w:r>
    </w:p>
    <w:sectPr w:rsidR="00FC693F" w:rsidRPr="0006063C" w:rsidSect="00034616">
      <w:footerReference w:type="default" r:id="rId17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color w:val="5A5A5A"/>
        <w:sz w:val="16"/>
      </w:rPr>
      <w:t>CMTC AI Knowledge Management System | รายงานเอกสารประกอบการสอบโครงงาน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รายงานเอกสารประกอบการสอบโครงงาน CMTC AI Knowledge Management System</dc:title>
  <dc:subject>Project Documentation</dc:subject>
  <dc:creator>CMTC 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