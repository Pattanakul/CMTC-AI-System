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15369" w14:textId="5A07BDD8" w:rsidR="003000DD" w:rsidRPr="003000DD" w:rsidRDefault="003000DD">
      <w:pPr>
        <w:rPr>
          <w:rFonts w:ascii="Angsana New" w:hAnsi="Angsana New" w:cs="Angsana New"/>
          <w:b/>
          <w:bCs/>
          <w:sz w:val="48"/>
          <w:szCs w:val="48"/>
          <w:lang w:bidi="th-TH"/>
        </w:rPr>
      </w:pPr>
      <w:r w:rsidRPr="003000DD">
        <w:rPr>
          <w:rFonts w:ascii="Angsana New" w:hAnsi="Angsana New" w:cs="Angsana New"/>
          <w:b/>
          <w:bCs/>
          <w:sz w:val="48"/>
          <w:szCs w:val="48"/>
          <w:cs/>
          <w:lang w:bidi="th-TH"/>
        </w:rPr>
        <w:t>สรุปผลการดำเนินงาน</w:t>
      </w:r>
    </w:p>
    <w:tbl>
      <w:tblPr>
        <w:tblStyle w:val="aff2"/>
        <w:tblW w:w="9992" w:type="dxa"/>
        <w:tblLook w:val="04A0" w:firstRow="1" w:lastRow="0" w:firstColumn="1" w:lastColumn="0" w:noHBand="0" w:noVBand="1"/>
      </w:tblPr>
      <w:tblGrid>
        <w:gridCol w:w="9992"/>
      </w:tblGrid>
      <w:tr w:rsidR="0059512A" w14:paraId="7AC602EA" w14:textId="77777777" w:rsidTr="003000DD">
        <w:trPr>
          <w:trHeight w:val="2159"/>
        </w:trPr>
        <w:tc>
          <w:tcPr>
            <w:tcW w:w="9992" w:type="dxa"/>
          </w:tcPr>
          <w:p w14:paraId="460317DE" w14:textId="181D0DDF" w:rsidR="0059512A" w:rsidRPr="0059512A" w:rsidRDefault="0059512A" w:rsidP="0059512A">
            <w:pPr>
              <w:rPr>
                <w:rFonts w:ascii="Angsana New" w:hAnsi="Angsana New" w:cs="Angsana New" w:hint="cs"/>
                <w:sz w:val="32"/>
                <w:szCs w:val="32"/>
                <w:lang w:bidi="th-TH"/>
              </w:rPr>
            </w:pPr>
            <w:r w:rsidRPr="0059512A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 xml:space="preserve">ชื่อ - นามสกุล        </w:t>
            </w: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 xml:space="preserve"> </w:t>
            </w:r>
            <w:r w:rsidRPr="0059512A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 xml:space="preserve">    </w:t>
            </w: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 xml:space="preserve">   </w:t>
            </w:r>
            <w:r w:rsidRPr="0059512A">
              <w:rPr>
                <w:rFonts w:ascii="Angsana New" w:hAnsi="Angsana New" w:cs="Angsana New"/>
                <w:sz w:val="32"/>
                <w:szCs w:val="32"/>
                <w:lang w:bidi="th-TH"/>
              </w:rPr>
              <w:t>:</w:t>
            </w: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 xml:space="preserve">   นาย </w:t>
            </w:r>
            <w:proofErr w:type="spellStart"/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พัฒ</w:t>
            </w:r>
            <w:proofErr w:type="spellEnd"/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นกุล เทป</w:t>
            </w:r>
            <w:proofErr w:type="spellStart"/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ิน</w:t>
            </w:r>
            <w:proofErr w:type="spellEnd"/>
          </w:p>
          <w:p w14:paraId="01F0AD5C" w14:textId="513C3332" w:rsidR="0059512A" w:rsidRPr="0059512A" w:rsidRDefault="0059512A" w:rsidP="0059512A">
            <w:pPr>
              <w:rPr>
                <w:rFonts w:ascii="Angsana New" w:hAnsi="Angsana New" w:cs="Angsana New"/>
                <w:sz w:val="32"/>
                <w:szCs w:val="32"/>
                <w:lang w:bidi="th-TH"/>
              </w:rPr>
            </w:pPr>
            <w:r w:rsidRPr="0059512A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 xml:space="preserve">รหัสนักศึกษา             </w:t>
            </w: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 xml:space="preserve">    </w:t>
            </w:r>
            <w:r w:rsidRPr="0059512A">
              <w:rPr>
                <w:rFonts w:ascii="Angsana New" w:hAnsi="Angsana New" w:cs="Angsana New"/>
                <w:sz w:val="32"/>
                <w:szCs w:val="32"/>
                <w:lang w:bidi="th-TH"/>
              </w:rPr>
              <w:t>:</w:t>
            </w: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 xml:space="preserve">    68409010013</w:t>
            </w:r>
          </w:p>
          <w:p w14:paraId="588728E2" w14:textId="77777777" w:rsidR="003000DD" w:rsidRPr="003000DD" w:rsidRDefault="0059512A" w:rsidP="003000DD">
            <w:pPr>
              <w:rPr>
                <w:rFonts w:ascii="Angsana New" w:hAnsi="Angsana New" w:cs="Angsana New"/>
                <w:sz w:val="32"/>
                <w:szCs w:val="32"/>
                <w:lang w:bidi="th-TH"/>
              </w:rPr>
            </w:pPr>
            <w:r w:rsidRPr="0059512A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 xml:space="preserve">ชื่อหัวข้อโครงงาน     </w:t>
            </w: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 xml:space="preserve"> </w:t>
            </w:r>
            <w:r w:rsidRPr="0059512A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 xml:space="preserve">  </w:t>
            </w:r>
            <w:r w:rsidRPr="0059512A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 xml:space="preserve"> </w:t>
            </w:r>
            <w:r w:rsidRPr="0059512A">
              <w:rPr>
                <w:rFonts w:ascii="Angsana New" w:hAnsi="Angsana New" w:cs="Angsana New"/>
                <w:sz w:val="32"/>
                <w:szCs w:val="32"/>
                <w:lang w:bidi="th-TH"/>
              </w:rPr>
              <w:t>:</w:t>
            </w: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 xml:space="preserve">    </w:t>
            </w:r>
            <w:r w:rsidR="003000DD" w:rsidRPr="003000DD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ระบบจัดการข้อมูลและผู้ช่วยตอบคำถามอัตโนมัติสำหรับงานประชาสัมพันธ์</w:t>
            </w:r>
            <w:r w:rsidR="003000DD" w:rsidRPr="003000DD">
              <w:rPr>
                <w:rFonts w:ascii="Angsana New" w:hAnsi="Angsana New" w:cs="Angsana New"/>
                <w:sz w:val="32"/>
                <w:szCs w:val="32"/>
                <w:lang w:bidi="th-TH"/>
              </w:rPr>
              <w:t xml:space="preserve"> </w:t>
            </w:r>
          </w:p>
          <w:p w14:paraId="33AD5A3D" w14:textId="236A5426" w:rsidR="0059512A" w:rsidRPr="003000DD" w:rsidRDefault="003000DD" w:rsidP="003000DD">
            <w:pPr>
              <w:rPr>
                <w:rFonts w:ascii="Angsana New" w:hAnsi="Angsana New" w:cs="Angsana New" w:hint="cs"/>
                <w:sz w:val="32"/>
                <w:szCs w:val="32"/>
                <w:lang w:bidi="th-TH"/>
              </w:rPr>
            </w:pPr>
            <w:r w:rsidRPr="003000DD"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 xml:space="preserve">                                            </w:t>
            </w:r>
            <w:r w:rsidRPr="003000DD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วิทยาลัยเทคนิคเชียงใหม่</w:t>
            </w:r>
          </w:p>
          <w:p w14:paraId="50377666" w14:textId="0DF4DB9A" w:rsidR="0059512A" w:rsidRDefault="0059512A" w:rsidP="0059512A">
            <w:pPr>
              <w:rPr>
                <w:rFonts w:hint="cs"/>
                <w:cs/>
                <w:lang w:bidi="th-TH"/>
              </w:rPr>
            </w:pPr>
            <w:r w:rsidRPr="0059512A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อาจารย์ที่ปรึกษา</w:t>
            </w:r>
            <w:r>
              <w:rPr>
                <w:rFonts w:hint="cs"/>
                <w:cs/>
                <w:lang w:bidi="th-TH"/>
              </w:rPr>
              <w:t xml:space="preserve">        </w:t>
            </w:r>
            <w:r>
              <w:rPr>
                <w:rFonts w:hint="cs"/>
                <w:cs/>
                <w:lang w:bidi="th-TH"/>
              </w:rPr>
              <w:t xml:space="preserve"> </w:t>
            </w:r>
            <w:r>
              <w:rPr>
                <w:lang w:bidi="th-TH"/>
              </w:rPr>
              <w:t>:</w:t>
            </w:r>
            <w:r>
              <w:rPr>
                <w:rFonts w:hint="cs"/>
                <w:cs/>
                <w:lang w:bidi="th-TH"/>
              </w:rPr>
              <w:t xml:space="preserve">   อนุชาติ รังสิยานนท์</w:t>
            </w:r>
          </w:p>
        </w:tc>
      </w:tr>
    </w:tbl>
    <w:p w14:paraId="0F78F674" w14:textId="0B4907D4" w:rsidR="00801231" w:rsidRDefault="00801231">
      <w:pPr>
        <w:jc w:val="center"/>
        <w:rPr>
          <w:rFonts w:hint="cs"/>
          <w:cs/>
          <w:lang w:bidi="th-TH"/>
        </w:rPr>
      </w:pPr>
    </w:p>
    <w:p w14:paraId="142287E8" w14:textId="4F35B0CA" w:rsidR="00801231" w:rsidRDefault="00000000" w:rsidP="0059512A">
      <w:r>
        <w:t>1</w:t>
      </w:r>
      <w:r w:rsidR="00897AB0">
        <w:t>.</w:t>
      </w:r>
      <w:r w:rsidR="00897AB0" w:rsidRPr="00897AB0">
        <w:rPr>
          <w:rFonts w:ascii="Angsana New" w:eastAsiaTheme="majorEastAsia" w:hAnsi="Angsana New" w:cs="Angsana New" w:hint="cs"/>
          <w:b/>
          <w:bCs/>
          <w:sz w:val="36"/>
          <w:szCs w:val="32"/>
          <w:cs/>
          <w:lang w:bidi="th-TH"/>
        </w:rPr>
        <w:t>บทนำและภาพรวมโครงงาน</w:t>
      </w:r>
    </w:p>
    <w:p w14:paraId="106E14E6" w14:textId="4ADCFDE5" w:rsidR="00801231" w:rsidRPr="00897AB0" w:rsidRDefault="00897AB0" w:rsidP="00AB4C82">
      <w:pPr>
        <w:spacing w:after="0" w:line="240" w:lineRule="auto"/>
        <w:jc w:val="both"/>
        <w:rPr>
          <w:rFonts w:ascii="Angsana New" w:hAnsi="Angsana New" w:cs="Angsana New"/>
          <w:sz w:val="32"/>
          <w:szCs w:val="32"/>
          <w:lang w:bidi="th-TH"/>
        </w:rPr>
      </w:pPr>
      <w:r>
        <w:rPr>
          <w:sz w:val="24"/>
          <w:szCs w:val="24"/>
          <w:lang w:bidi="th-TH"/>
        </w:rPr>
        <w:tab/>
      </w:r>
      <w:r w:rsidRPr="00897AB0">
        <w:rPr>
          <w:rFonts w:ascii="Angsana New" w:hAnsi="Angsana New" w:cs="Angsana New"/>
          <w:sz w:val="32"/>
          <w:szCs w:val="32"/>
          <w:cs/>
          <w:lang w:bidi="th-TH"/>
        </w:rPr>
        <w:t>รายงานฉบับนี้จัดทำขึ้นเพื่อรวบรวมเอกสารประกอบการสอบโครงงานของระบบระบบจัดการข้อมูลและองค์ความรู้ด้วยปัญญาประดิษฐ์โดยจัดเรียงเนื้อหาตามรายการที่อาจารย์กำหนดได้แก่ข้อกำหนดความต้องการของระบบแผนภาพการใช้งานแผนภาพสถาปัตยกรรมกระบวนการทำงานการออกแบบข้อมูลการเชื่อมต่อระหว่างระบบการออกแบบหน้าจอการประเมิน</w:t>
      </w:r>
      <w:r w:rsidRPr="00897AB0">
        <w:rPr>
          <w:rFonts w:ascii="Angsana New" w:hAnsi="Angsana New" w:cs="Angsana New"/>
          <w:sz w:val="32"/>
          <w:szCs w:val="32"/>
          <w:lang w:bidi="th-TH"/>
        </w:rPr>
        <w:t>AI</w:t>
      </w:r>
      <w:r w:rsidRPr="00897AB0">
        <w:rPr>
          <w:rFonts w:ascii="Angsana New" w:hAnsi="Angsana New" w:cs="Angsana New"/>
          <w:sz w:val="32"/>
          <w:szCs w:val="32"/>
          <w:cs/>
          <w:lang w:bidi="th-TH"/>
        </w:rPr>
        <w:t>ผลการทดสอบตารางติดตามความต้องการและหลักฐานชิ้นงานที่พัฒนาเสร็จระบบนี้มีเป้าหมายเพื่อเป็นศูนย์กลางสำหรับจัดเก็บจัดการค้นหาและนำองค์ความรู้ของวิทยาลัยกลับมาใช้ซ้ำได้อย่างเป็นระบบพร้อมสนับสนุนการถามตอบด้วย</w:t>
      </w:r>
      <w:r w:rsidRPr="00897AB0">
        <w:rPr>
          <w:rFonts w:ascii="Angsana New" w:hAnsi="Angsana New" w:cs="Angsana New"/>
          <w:sz w:val="32"/>
          <w:szCs w:val="32"/>
          <w:lang w:bidi="th-TH"/>
        </w:rPr>
        <w:t>AI</w:t>
      </w:r>
      <w:r w:rsidRPr="00897AB0">
        <w:rPr>
          <w:rFonts w:ascii="Angsana New" w:hAnsi="Angsana New" w:cs="Angsana New"/>
          <w:sz w:val="32"/>
          <w:szCs w:val="32"/>
          <w:cs/>
          <w:lang w:bidi="th-TH"/>
        </w:rPr>
        <w:t>และการวิเคราะห์สถิติการใช้งานเพื่อให้บุคลากรเข้าถึงข้อมูลได้รวดเร็วลดการถามซ้ำและช่วยให้ผู้ดูแลระบบติดตามคุณภาพของข้อมูลภายในได้</w:t>
      </w:r>
    </w:p>
    <w:p w14:paraId="6A19849C" w14:textId="59FF7E24" w:rsidR="00897AB0" w:rsidRDefault="00897AB0" w:rsidP="00AB4C82">
      <w:pPr>
        <w:pStyle w:val="21"/>
        <w:spacing w:before="160"/>
        <w:rPr>
          <w:rFonts w:ascii="Angsana New" w:hAnsi="Angsana New" w:cs="Angsana New"/>
          <w:sz w:val="32"/>
          <w:szCs w:val="32"/>
          <w:lang w:bidi="th-TH"/>
        </w:rPr>
      </w:pPr>
      <w:r w:rsidRPr="00897AB0">
        <w:rPr>
          <w:rFonts w:ascii="Angsana New" w:hAnsi="Angsana New" w:cs="Angsana New"/>
          <w:sz w:val="32"/>
          <w:szCs w:val="32"/>
          <w:cs/>
          <w:lang w:bidi="th-TH"/>
        </w:rPr>
        <w:t>ขอบเขตระบบโดยสรุป</w:t>
      </w:r>
    </w:p>
    <w:p w14:paraId="6D799B3D" w14:textId="77777777" w:rsidR="00897AB0" w:rsidRPr="00897AB0" w:rsidRDefault="00897AB0" w:rsidP="00AB4C82">
      <w:pPr>
        <w:pStyle w:val="ae"/>
        <w:numPr>
          <w:ilvl w:val="0"/>
          <w:numId w:val="10"/>
        </w:numPr>
        <w:spacing w:after="100" w:afterAutospacing="1" w:line="240" w:lineRule="auto"/>
        <w:rPr>
          <w:rFonts w:ascii="Angsana New" w:eastAsia="Times New Roman" w:hAnsi="Angsana New" w:cs="Angsana New"/>
          <w:color w:val="auto"/>
          <w:sz w:val="32"/>
          <w:szCs w:val="32"/>
        </w:rPr>
      </w:pPr>
      <w:r w:rsidRPr="00897AB0">
        <w:rPr>
          <w:rFonts w:ascii="Angsana New" w:eastAsia="Times New Roman" w:hAnsi="Angsana New" w:cs="Angsana New"/>
          <w:color w:val="auto"/>
          <w:sz w:val="32"/>
          <w:szCs w:val="32"/>
          <w:cs/>
          <w:lang w:bidi="th-TH"/>
        </w:rPr>
        <w:t xml:space="preserve">ระบบเข้าสู่ระบบและควบคุมสิทธิ์ผู้ใช้ตามบทบาท เช่น </w:t>
      </w:r>
      <w:r w:rsidRPr="00897AB0">
        <w:rPr>
          <w:rFonts w:ascii="Angsana New" w:eastAsia="Times New Roman" w:hAnsi="Angsana New" w:cs="Angsana New"/>
          <w:color w:val="auto"/>
          <w:sz w:val="32"/>
          <w:szCs w:val="32"/>
        </w:rPr>
        <w:t xml:space="preserve">Super Admin, Admin, Department Admin, Staff </w:t>
      </w:r>
      <w:r w:rsidRPr="00897AB0">
        <w:rPr>
          <w:rFonts w:ascii="Angsana New" w:eastAsia="Times New Roman" w:hAnsi="Angsana New" w:cs="Angsana New"/>
          <w:color w:val="auto"/>
          <w:sz w:val="32"/>
          <w:szCs w:val="32"/>
          <w:cs/>
          <w:lang w:bidi="th-TH"/>
        </w:rPr>
        <w:t xml:space="preserve">และ </w:t>
      </w:r>
      <w:r w:rsidRPr="00897AB0">
        <w:rPr>
          <w:rFonts w:ascii="Angsana New" w:eastAsia="Times New Roman" w:hAnsi="Angsana New" w:cs="Angsana New"/>
          <w:color w:val="auto"/>
          <w:sz w:val="32"/>
          <w:szCs w:val="32"/>
        </w:rPr>
        <w:t>User</w:t>
      </w:r>
    </w:p>
    <w:p w14:paraId="3FB76EB6" w14:textId="77777777" w:rsidR="00897AB0" w:rsidRPr="00897AB0" w:rsidRDefault="00897AB0" w:rsidP="00AB4C82">
      <w:pPr>
        <w:pStyle w:val="ae"/>
        <w:numPr>
          <w:ilvl w:val="0"/>
          <w:numId w:val="10"/>
        </w:numPr>
        <w:spacing w:after="100" w:afterAutospacing="1" w:line="240" w:lineRule="auto"/>
        <w:rPr>
          <w:rFonts w:ascii="Angsana New" w:eastAsia="Times New Roman" w:hAnsi="Angsana New" w:cs="Angsana New"/>
          <w:color w:val="auto"/>
          <w:sz w:val="32"/>
          <w:szCs w:val="32"/>
        </w:rPr>
      </w:pPr>
      <w:r w:rsidRPr="00897AB0">
        <w:rPr>
          <w:rFonts w:ascii="Angsana New" w:eastAsia="Times New Roman" w:hAnsi="Angsana New" w:cs="Angsana New"/>
          <w:color w:val="auto"/>
          <w:sz w:val="32"/>
          <w:szCs w:val="32"/>
          <w:cs/>
          <w:lang w:bidi="th-TH"/>
        </w:rPr>
        <w:t>ระบบจัดการบทความองค์ความรู้ หมวดหมู่ แท็ก และสถานะการเผยแพร่</w:t>
      </w:r>
    </w:p>
    <w:p w14:paraId="4CDE9E85" w14:textId="77777777" w:rsidR="00897AB0" w:rsidRPr="00897AB0" w:rsidRDefault="00897AB0" w:rsidP="00AB4C82">
      <w:pPr>
        <w:pStyle w:val="ae"/>
        <w:numPr>
          <w:ilvl w:val="0"/>
          <w:numId w:val="10"/>
        </w:numPr>
        <w:spacing w:after="100" w:afterAutospacing="1" w:line="240" w:lineRule="auto"/>
        <w:rPr>
          <w:rFonts w:ascii="Angsana New" w:eastAsia="Times New Roman" w:hAnsi="Angsana New" w:cs="Angsana New"/>
          <w:color w:val="auto"/>
          <w:sz w:val="32"/>
          <w:szCs w:val="32"/>
        </w:rPr>
      </w:pPr>
      <w:r w:rsidRPr="00897AB0">
        <w:rPr>
          <w:rFonts w:ascii="Angsana New" w:eastAsia="Times New Roman" w:hAnsi="Angsana New" w:cs="Angsana New"/>
          <w:color w:val="auto"/>
          <w:sz w:val="32"/>
          <w:szCs w:val="32"/>
          <w:cs/>
          <w:lang w:bidi="th-TH"/>
        </w:rPr>
        <w:t xml:space="preserve">ระบบจัดการเอกสาร </w:t>
      </w:r>
      <w:proofErr w:type="spellStart"/>
      <w:r w:rsidRPr="00897AB0">
        <w:rPr>
          <w:rFonts w:ascii="Angsana New" w:eastAsia="Times New Roman" w:hAnsi="Angsana New" w:cs="Angsana New"/>
          <w:color w:val="auto"/>
          <w:sz w:val="32"/>
          <w:szCs w:val="32"/>
          <w:cs/>
          <w:lang w:bidi="th-TH"/>
        </w:rPr>
        <w:t>อัปโห</w:t>
      </w:r>
      <w:proofErr w:type="spellEnd"/>
      <w:r w:rsidRPr="00897AB0">
        <w:rPr>
          <w:rFonts w:ascii="Angsana New" w:eastAsia="Times New Roman" w:hAnsi="Angsana New" w:cs="Angsana New"/>
          <w:color w:val="auto"/>
          <w:sz w:val="32"/>
          <w:szCs w:val="32"/>
          <w:cs/>
          <w:lang w:bidi="th-TH"/>
        </w:rPr>
        <w:t xml:space="preserve">ลดไฟล์ จัดหมวดหมู่ และเตรียมข้อมูลสำหรับการประมวลผลด้วย </w:t>
      </w:r>
      <w:r w:rsidRPr="00897AB0">
        <w:rPr>
          <w:rFonts w:ascii="Angsana New" w:eastAsia="Times New Roman" w:hAnsi="Angsana New" w:cs="Angsana New"/>
          <w:color w:val="auto"/>
          <w:sz w:val="32"/>
          <w:szCs w:val="32"/>
        </w:rPr>
        <w:t>AI</w:t>
      </w:r>
    </w:p>
    <w:p w14:paraId="096ADC1E" w14:textId="77777777" w:rsidR="00897AB0" w:rsidRPr="00897AB0" w:rsidRDefault="00897AB0" w:rsidP="00AB4C82">
      <w:pPr>
        <w:pStyle w:val="ae"/>
        <w:numPr>
          <w:ilvl w:val="0"/>
          <w:numId w:val="10"/>
        </w:numPr>
        <w:spacing w:after="100" w:afterAutospacing="1" w:line="240" w:lineRule="auto"/>
        <w:rPr>
          <w:rFonts w:ascii="Angsana New" w:eastAsia="Times New Roman" w:hAnsi="Angsana New" w:cs="Angsana New"/>
          <w:color w:val="auto"/>
          <w:sz w:val="32"/>
          <w:szCs w:val="32"/>
        </w:rPr>
      </w:pPr>
      <w:r w:rsidRPr="00897AB0">
        <w:rPr>
          <w:rFonts w:ascii="Angsana New" w:eastAsia="Times New Roman" w:hAnsi="Angsana New" w:cs="Angsana New"/>
          <w:color w:val="auto"/>
          <w:sz w:val="32"/>
          <w:szCs w:val="32"/>
          <w:cs/>
          <w:lang w:bidi="th-TH"/>
        </w:rPr>
        <w:t xml:space="preserve">ระบบค้นหาและถามตอบด้วย </w:t>
      </w:r>
      <w:r w:rsidRPr="00897AB0">
        <w:rPr>
          <w:rFonts w:ascii="Angsana New" w:eastAsia="Times New Roman" w:hAnsi="Angsana New" w:cs="Angsana New"/>
          <w:color w:val="auto"/>
          <w:sz w:val="32"/>
          <w:szCs w:val="32"/>
        </w:rPr>
        <w:t xml:space="preserve">AI </w:t>
      </w:r>
      <w:r w:rsidRPr="00897AB0">
        <w:rPr>
          <w:rFonts w:ascii="Angsana New" w:eastAsia="Times New Roman" w:hAnsi="Angsana New" w:cs="Angsana New"/>
          <w:color w:val="auto"/>
          <w:sz w:val="32"/>
          <w:szCs w:val="32"/>
          <w:cs/>
          <w:lang w:bidi="th-TH"/>
        </w:rPr>
        <w:t>โดยใช้ข้อมูลภายในเป็นบริบทในการตอบ</w:t>
      </w:r>
    </w:p>
    <w:p w14:paraId="1D1EFDEE" w14:textId="77777777" w:rsidR="00897AB0" w:rsidRPr="00897AB0" w:rsidRDefault="00897AB0" w:rsidP="00AB4C82">
      <w:pPr>
        <w:pStyle w:val="ae"/>
        <w:numPr>
          <w:ilvl w:val="0"/>
          <w:numId w:val="10"/>
        </w:numPr>
        <w:spacing w:after="100" w:afterAutospacing="1" w:line="240" w:lineRule="auto"/>
        <w:rPr>
          <w:rFonts w:ascii="Angsana New" w:eastAsia="Times New Roman" w:hAnsi="Angsana New" w:cs="Angsana New"/>
          <w:color w:val="auto"/>
          <w:sz w:val="32"/>
          <w:szCs w:val="32"/>
        </w:rPr>
      </w:pPr>
      <w:r w:rsidRPr="00897AB0">
        <w:rPr>
          <w:rFonts w:ascii="Angsana New" w:eastAsia="Times New Roman" w:hAnsi="Angsana New" w:cs="Angsana New"/>
          <w:color w:val="auto"/>
          <w:sz w:val="32"/>
          <w:szCs w:val="32"/>
          <w:cs/>
          <w:lang w:bidi="th-TH"/>
        </w:rPr>
        <w:t xml:space="preserve">ระบบบันทึกสถิติการใช้งาน </w:t>
      </w:r>
      <w:r w:rsidRPr="00897AB0">
        <w:rPr>
          <w:rFonts w:ascii="Angsana New" w:eastAsia="Times New Roman" w:hAnsi="Angsana New" w:cs="Angsana New"/>
          <w:color w:val="auto"/>
          <w:sz w:val="32"/>
          <w:szCs w:val="32"/>
        </w:rPr>
        <w:t xml:space="preserve">AI </w:t>
      </w:r>
      <w:r w:rsidRPr="00897AB0">
        <w:rPr>
          <w:rFonts w:ascii="Angsana New" w:eastAsia="Times New Roman" w:hAnsi="Angsana New" w:cs="Angsana New"/>
          <w:color w:val="auto"/>
          <w:sz w:val="32"/>
          <w:szCs w:val="32"/>
          <w:cs/>
          <w:lang w:bidi="th-TH"/>
        </w:rPr>
        <w:t xml:space="preserve">ประวัติคำถาม ค่า </w:t>
      </w:r>
      <w:r w:rsidRPr="00897AB0">
        <w:rPr>
          <w:rFonts w:ascii="Angsana New" w:eastAsia="Times New Roman" w:hAnsi="Angsana New" w:cs="Angsana New"/>
          <w:color w:val="auto"/>
          <w:sz w:val="32"/>
          <w:szCs w:val="32"/>
        </w:rPr>
        <w:t xml:space="preserve">confidence </w:t>
      </w:r>
      <w:r w:rsidRPr="00897AB0">
        <w:rPr>
          <w:rFonts w:ascii="Angsana New" w:eastAsia="Times New Roman" w:hAnsi="Angsana New" w:cs="Angsana New"/>
          <w:color w:val="auto"/>
          <w:sz w:val="32"/>
          <w:szCs w:val="32"/>
          <w:cs/>
          <w:lang w:bidi="th-TH"/>
        </w:rPr>
        <w:t>และผลตอบกลับ</w:t>
      </w:r>
    </w:p>
    <w:p w14:paraId="6A246450" w14:textId="28B7C498" w:rsidR="00801231" w:rsidRDefault="00897AB0" w:rsidP="00AB4C82">
      <w:pPr>
        <w:pStyle w:val="ae"/>
        <w:numPr>
          <w:ilvl w:val="0"/>
          <w:numId w:val="10"/>
        </w:numPr>
        <w:spacing w:after="100" w:afterAutospacing="1" w:line="240" w:lineRule="auto"/>
        <w:rPr>
          <w:rFonts w:ascii="Angsana New" w:eastAsia="Times New Roman" w:hAnsi="Angsana New" w:cs="Angsana New"/>
          <w:color w:val="auto"/>
          <w:sz w:val="32"/>
          <w:szCs w:val="32"/>
        </w:rPr>
      </w:pPr>
      <w:r w:rsidRPr="00897AB0">
        <w:rPr>
          <w:rFonts w:ascii="Angsana New" w:eastAsia="Times New Roman" w:hAnsi="Angsana New" w:cs="Angsana New"/>
          <w:color w:val="auto"/>
          <w:sz w:val="32"/>
          <w:szCs w:val="32"/>
          <w:cs/>
          <w:lang w:bidi="th-TH"/>
        </w:rPr>
        <w:t xml:space="preserve">ระบบเชื่อมต่อ </w:t>
      </w:r>
      <w:r w:rsidRPr="00897AB0">
        <w:rPr>
          <w:rFonts w:ascii="Angsana New" w:eastAsia="Times New Roman" w:hAnsi="Angsana New" w:cs="Angsana New"/>
          <w:color w:val="auto"/>
          <w:sz w:val="32"/>
          <w:szCs w:val="32"/>
        </w:rPr>
        <w:t xml:space="preserve">n8n </w:t>
      </w:r>
      <w:r w:rsidRPr="00897AB0">
        <w:rPr>
          <w:rFonts w:ascii="Angsana New" w:eastAsia="Times New Roman" w:hAnsi="Angsana New" w:cs="Angsana New"/>
          <w:color w:val="auto"/>
          <w:sz w:val="32"/>
          <w:szCs w:val="32"/>
          <w:cs/>
          <w:lang w:bidi="th-TH"/>
        </w:rPr>
        <w:t xml:space="preserve">ผ่าน </w:t>
      </w:r>
      <w:r w:rsidRPr="00897AB0">
        <w:rPr>
          <w:rFonts w:ascii="Angsana New" w:eastAsia="Times New Roman" w:hAnsi="Angsana New" w:cs="Angsana New"/>
          <w:color w:val="auto"/>
          <w:sz w:val="32"/>
          <w:szCs w:val="32"/>
        </w:rPr>
        <w:t xml:space="preserve">Webhook </w:t>
      </w:r>
      <w:r w:rsidRPr="00897AB0">
        <w:rPr>
          <w:rFonts w:ascii="Angsana New" w:eastAsia="Times New Roman" w:hAnsi="Angsana New" w:cs="Angsana New"/>
          <w:color w:val="auto"/>
          <w:sz w:val="32"/>
          <w:szCs w:val="32"/>
          <w:cs/>
          <w:lang w:bidi="th-TH"/>
        </w:rPr>
        <w:t>สำหรับงานประมวลผลอัตโนมัติ</w:t>
      </w:r>
    </w:p>
    <w:p w14:paraId="28946630" w14:textId="77777777" w:rsidR="003000DD" w:rsidRDefault="003000DD" w:rsidP="003000DD">
      <w:pPr>
        <w:spacing w:after="100" w:afterAutospacing="1" w:line="240" w:lineRule="auto"/>
        <w:rPr>
          <w:rFonts w:ascii="Angsana New" w:eastAsia="Times New Roman" w:hAnsi="Angsana New" w:cs="Angsana New"/>
          <w:color w:val="auto"/>
          <w:sz w:val="32"/>
          <w:szCs w:val="32"/>
          <w:lang w:bidi="th-TH"/>
        </w:rPr>
      </w:pPr>
    </w:p>
    <w:p w14:paraId="4366D35D" w14:textId="77777777" w:rsidR="003000DD" w:rsidRDefault="003000DD" w:rsidP="003000DD">
      <w:pPr>
        <w:spacing w:after="100" w:afterAutospacing="1" w:line="240" w:lineRule="auto"/>
        <w:rPr>
          <w:rFonts w:ascii="Angsana New" w:eastAsia="Times New Roman" w:hAnsi="Angsana New" w:cs="Angsana New"/>
          <w:color w:val="auto"/>
          <w:sz w:val="32"/>
          <w:szCs w:val="32"/>
          <w:lang w:bidi="th-TH"/>
        </w:rPr>
      </w:pPr>
    </w:p>
    <w:p w14:paraId="2E38D2D1" w14:textId="77777777" w:rsidR="003000DD" w:rsidRPr="003000DD" w:rsidRDefault="003000DD" w:rsidP="003000DD">
      <w:pPr>
        <w:spacing w:after="100" w:afterAutospacing="1" w:line="240" w:lineRule="auto"/>
        <w:rPr>
          <w:rFonts w:ascii="Angsana New" w:eastAsia="Times New Roman" w:hAnsi="Angsana New" w:cs="Angsana New" w:hint="cs"/>
          <w:color w:val="auto"/>
          <w:sz w:val="32"/>
          <w:szCs w:val="32"/>
          <w:lang w:bidi="th-TH"/>
        </w:rPr>
      </w:pPr>
    </w:p>
    <w:p w14:paraId="11F770C3" w14:textId="77777777" w:rsidR="00AB4C82" w:rsidRPr="00AB4C82" w:rsidRDefault="00AB4C82" w:rsidP="00AB4C82">
      <w:pPr>
        <w:pStyle w:val="21"/>
        <w:rPr>
          <w:rFonts w:ascii="Times New Roman" w:hAnsi="Times New Roman" w:cs="Times New Roman"/>
          <w:color w:val="auto"/>
          <w:sz w:val="32"/>
          <w:szCs w:val="32"/>
        </w:rPr>
      </w:pPr>
      <w:r w:rsidRPr="00AB4C82">
        <w:rPr>
          <w:rFonts w:cs="Angsana New"/>
          <w:sz w:val="32"/>
          <w:szCs w:val="32"/>
          <w:cs/>
          <w:lang w:bidi="th-TH"/>
        </w:rPr>
        <w:lastRenderedPageBreak/>
        <w:t>เทคโนโลยีที่ใช้</w:t>
      </w:r>
    </w:p>
    <w:tbl>
      <w:tblPr>
        <w:tblW w:w="10982" w:type="dxa"/>
        <w:jc w:val="center"/>
        <w:tblLook w:val="04A0" w:firstRow="1" w:lastRow="0" w:firstColumn="1" w:lastColumn="0" w:noHBand="0" w:noVBand="1"/>
      </w:tblPr>
      <w:tblGrid>
        <w:gridCol w:w="2335"/>
        <w:gridCol w:w="3953"/>
        <w:gridCol w:w="4694"/>
      </w:tblGrid>
      <w:tr w:rsidR="00801231" w:rsidRPr="00AB4C82" w14:paraId="0DFF1817" w14:textId="77777777" w:rsidTr="00C62770">
        <w:trPr>
          <w:jc w:val="center"/>
        </w:trPr>
        <w:tc>
          <w:tcPr>
            <w:tcW w:w="23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6C7422EF" w14:textId="77777777" w:rsidR="00801231" w:rsidRPr="00AB4C82" w:rsidRDefault="00000000" w:rsidP="00C62770">
            <w:pPr>
              <w:spacing w:after="6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AB4C82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หมวด</w:t>
            </w:r>
            <w:proofErr w:type="spellEnd"/>
          </w:p>
        </w:tc>
        <w:tc>
          <w:tcPr>
            <w:tcW w:w="395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3E6D2DE0" w14:textId="77777777" w:rsidR="00801231" w:rsidRPr="00AB4C82" w:rsidRDefault="00000000" w:rsidP="00C62770">
            <w:pPr>
              <w:spacing w:after="6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AB4C82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เทคโนโลยี</w:t>
            </w:r>
            <w:proofErr w:type="spellEnd"/>
          </w:p>
        </w:tc>
        <w:tc>
          <w:tcPr>
            <w:tcW w:w="46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7D85B85F" w14:textId="77777777" w:rsidR="00801231" w:rsidRPr="00AB4C82" w:rsidRDefault="00000000" w:rsidP="00C62770">
            <w:pPr>
              <w:spacing w:after="6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AB4C82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บทบาทในระบบ</w:t>
            </w:r>
            <w:proofErr w:type="spellEnd"/>
          </w:p>
        </w:tc>
      </w:tr>
      <w:tr w:rsidR="00801231" w:rsidRPr="00AB4C82" w14:paraId="738FB4B4" w14:textId="77777777" w:rsidTr="00C62770">
        <w:trPr>
          <w:jc w:val="center"/>
        </w:trPr>
        <w:tc>
          <w:tcPr>
            <w:tcW w:w="23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E4BDC56" w14:textId="77777777" w:rsidR="00801231" w:rsidRPr="00AB4C82" w:rsidRDefault="00000000" w:rsidP="00C62770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AB4C82">
              <w:rPr>
                <w:rFonts w:ascii="Angsana New" w:hAnsi="Angsana New" w:cs="Angsana New"/>
                <w:sz w:val="32"/>
                <w:szCs w:val="32"/>
              </w:rPr>
              <w:t>Frontend</w:t>
            </w:r>
          </w:p>
        </w:tc>
        <w:tc>
          <w:tcPr>
            <w:tcW w:w="395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F5088A4" w14:textId="77777777" w:rsidR="00801231" w:rsidRPr="00AB4C82" w:rsidRDefault="00000000" w:rsidP="00C62770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AB4C82">
              <w:rPr>
                <w:rFonts w:ascii="Angsana New" w:hAnsi="Angsana New" w:cs="Angsana New"/>
                <w:sz w:val="32"/>
                <w:szCs w:val="32"/>
              </w:rPr>
              <w:t>Next.js 16, React 19, TypeScript</w:t>
            </w:r>
          </w:p>
        </w:tc>
        <w:tc>
          <w:tcPr>
            <w:tcW w:w="46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F96B44D" w14:textId="136640F1" w:rsidR="00801231" w:rsidRPr="00C62770" w:rsidRDefault="00C62770" w:rsidP="00C62770">
            <w:pPr>
              <w:spacing w:after="60" w:line="240" w:lineRule="auto"/>
              <w:rPr>
                <w:rFonts w:ascii="Angsana New" w:hAnsi="Angsana New" w:cs="Angsana New" w:hint="cs"/>
                <w:sz w:val="32"/>
                <w:szCs w:val="32"/>
                <w:lang w:bidi="th-TH"/>
              </w:rPr>
            </w:pPr>
            <w:r w:rsidRPr="00C62770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 xml:space="preserve">สร้างเว็บแอป หน้าใช้งาน และ </w:t>
            </w:r>
            <w:r w:rsidRPr="00C62770">
              <w:rPr>
                <w:rFonts w:ascii="Angsana New" w:hAnsi="Angsana New" w:cs="Angsana New"/>
                <w:sz w:val="32"/>
                <w:szCs w:val="32"/>
                <w:lang w:bidi="th-TH"/>
              </w:rPr>
              <w:t xml:space="preserve">API Routes </w:t>
            </w:r>
          </w:p>
        </w:tc>
      </w:tr>
      <w:tr w:rsidR="00801231" w:rsidRPr="00AB4C82" w14:paraId="082DE22E" w14:textId="77777777" w:rsidTr="00C62770">
        <w:trPr>
          <w:jc w:val="center"/>
        </w:trPr>
        <w:tc>
          <w:tcPr>
            <w:tcW w:w="23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6B144936" w14:textId="77777777" w:rsidR="00801231" w:rsidRPr="00AB4C82" w:rsidRDefault="00000000" w:rsidP="00C62770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AB4C82">
              <w:rPr>
                <w:rFonts w:ascii="Angsana New" w:hAnsi="Angsana New" w:cs="Angsana New"/>
                <w:sz w:val="32"/>
                <w:szCs w:val="32"/>
              </w:rPr>
              <w:t>UI</w:t>
            </w:r>
          </w:p>
        </w:tc>
        <w:tc>
          <w:tcPr>
            <w:tcW w:w="395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4498525" w14:textId="77777777" w:rsidR="00801231" w:rsidRPr="00AB4C82" w:rsidRDefault="00000000" w:rsidP="00C62770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AB4C82">
              <w:rPr>
                <w:rFonts w:ascii="Angsana New" w:hAnsi="Angsana New" w:cs="Angsana New"/>
                <w:sz w:val="32"/>
                <w:szCs w:val="32"/>
              </w:rPr>
              <w:t xml:space="preserve">Tailwind CSS, </w:t>
            </w:r>
            <w:proofErr w:type="spellStart"/>
            <w:r w:rsidRPr="00AB4C82">
              <w:rPr>
                <w:rFonts w:ascii="Angsana New" w:hAnsi="Angsana New" w:cs="Angsana New"/>
                <w:sz w:val="32"/>
                <w:szCs w:val="32"/>
              </w:rPr>
              <w:t>shadcn</w:t>
            </w:r>
            <w:proofErr w:type="spellEnd"/>
            <w:r w:rsidRPr="00AB4C82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AB4C82">
              <w:rPr>
                <w:rFonts w:ascii="Angsana New" w:hAnsi="Angsana New" w:cs="Angsana New"/>
                <w:sz w:val="32"/>
                <w:szCs w:val="32"/>
              </w:rPr>
              <w:t>ui</w:t>
            </w:r>
            <w:proofErr w:type="spellEnd"/>
            <w:r w:rsidRPr="00AB4C82">
              <w:rPr>
                <w:rFonts w:ascii="Angsana New" w:hAnsi="Angsana New" w:cs="Angsana New"/>
                <w:sz w:val="32"/>
                <w:szCs w:val="32"/>
              </w:rPr>
              <w:t xml:space="preserve">, </w:t>
            </w:r>
            <w:proofErr w:type="spellStart"/>
            <w:r w:rsidRPr="00AB4C82">
              <w:rPr>
                <w:rFonts w:ascii="Angsana New" w:hAnsi="Angsana New" w:cs="Angsana New"/>
                <w:sz w:val="32"/>
                <w:szCs w:val="32"/>
              </w:rPr>
              <w:t>Lucide</w:t>
            </w:r>
            <w:proofErr w:type="spellEnd"/>
            <w:r w:rsidRPr="00AB4C82">
              <w:rPr>
                <w:rFonts w:ascii="Angsana New" w:hAnsi="Angsana New" w:cs="Angsana New"/>
                <w:sz w:val="32"/>
                <w:szCs w:val="32"/>
              </w:rPr>
              <w:t xml:space="preserve"> React</w:t>
            </w:r>
          </w:p>
        </w:tc>
        <w:tc>
          <w:tcPr>
            <w:tcW w:w="46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13859EE8" w14:textId="41DC4511" w:rsidR="00801231" w:rsidRPr="00AB4C82" w:rsidRDefault="00C62770" w:rsidP="00C62770">
            <w:pPr>
              <w:spacing w:after="60" w:line="240" w:lineRule="auto"/>
              <w:rPr>
                <w:rFonts w:ascii="Angsana New" w:hAnsi="Angsana New" w:cs="Angsana New" w:hint="cs"/>
                <w:sz w:val="32"/>
                <w:szCs w:val="32"/>
                <w:lang w:bidi="th-TH"/>
              </w:rPr>
            </w:pPr>
            <w:r w:rsidRPr="00C62770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จัดรูปแบบหน้าจอและองค์ประกอบการใช้งาน</w:t>
            </w:r>
          </w:p>
        </w:tc>
      </w:tr>
      <w:tr w:rsidR="00801231" w:rsidRPr="00AB4C82" w14:paraId="12510ADB" w14:textId="77777777" w:rsidTr="00C62770">
        <w:trPr>
          <w:jc w:val="center"/>
        </w:trPr>
        <w:tc>
          <w:tcPr>
            <w:tcW w:w="23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34AC584" w14:textId="77777777" w:rsidR="00801231" w:rsidRPr="00AB4C82" w:rsidRDefault="00000000" w:rsidP="00C62770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AB4C82">
              <w:rPr>
                <w:rFonts w:ascii="Angsana New" w:hAnsi="Angsana New" w:cs="Angsana New"/>
                <w:sz w:val="32"/>
                <w:szCs w:val="32"/>
              </w:rPr>
              <w:t xml:space="preserve">Backend </w:t>
            </w:r>
            <w:proofErr w:type="spellStart"/>
            <w:r w:rsidRPr="00AB4C82">
              <w:rPr>
                <w:rFonts w:ascii="Angsana New" w:hAnsi="Angsana New" w:cs="Angsana New"/>
                <w:sz w:val="32"/>
                <w:szCs w:val="32"/>
              </w:rPr>
              <w:t>และ</w:t>
            </w:r>
            <w:proofErr w:type="spellEnd"/>
            <w:r w:rsidRPr="00AB4C82">
              <w:rPr>
                <w:rFonts w:ascii="Angsana New" w:hAnsi="Angsana New" w:cs="Angsana New"/>
                <w:sz w:val="32"/>
                <w:szCs w:val="32"/>
              </w:rPr>
              <w:t xml:space="preserve"> Database</w:t>
            </w:r>
          </w:p>
        </w:tc>
        <w:tc>
          <w:tcPr>
            <w:tcW w:w="395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6884BBE" w14:textId="77777777" w:rsidR="00801231" w:rsidRPr="00AB4C82" w:rsidRDefault="00000000" w:rsidP="00C62770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AB4C82">
              <w:rPr>
                <w:rFonts w:ascii="Angsana New" w:hAnsi="Angsana New" w:cs="Angsana New"/>
                <w:sz w:val="32"/>
                <w:szCs w:val="32"/>
              </w:rPr>
              <w:t>Supabase</w:t>
            </w:r>
            <w:proofErr w:type="spellEnd"/>
            <w:r w:rsidRPr="00AB4C82">
              <w:rPr>
                <w:rFonts w:ascii="Angsana New" w:hAnsi="Angsana New" w:cs="Angsana New"/>
                <w:sz w:val="32"/>
                <w:szCs w:val="32"/>
              </w:rPr>
              <w:t>, PostgreSQL, Row Level Security</w:t>
            </w:r>
          </w:p>
        </w:tc>
        <w:tc>
          <w:tcPr>
            <w:tcW w:w="46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5CE9C59" w14:textId="7511BF72" w:rsidR="00801231" w:rsidRPr="00AB4C82" w:rsidRDefault="00C62770" w:rsidP="00C62770">
            <w:pPr>
              <w:spacing w:after="60" w:line="240" w:lineRule="auto"/>
              <w:rPr>
                <w:rFonts w:ascii="Angsana New" w:hAnsi="Angsana New" w:cs="Angsana New" w:hint="cs"/>
                <w:sz w:val="32"/>
                <w:szCs w:val="32"/>
                <w:lang w:bidi="th-TH"/>
              </w:rPr>
            </w:pPr>
            <w:r w:rsidRPr="00C62770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จัดการฐานข้อมูล ระบบผู้ใช้ สิทธิ์ และไฟล์</w:t>
            </w:r>
          </w:p>
        </w:tc>
      </w:tr>
      <w:tr w:rsidR="00801231" w:rsidRPr="00AB4C82" w14:paraId="007281EA" w14:textId="77777777" w:rsidTr="00C62770">
        <w:trPr>
          <w:jc w:val="center"/>
        </w:trPr>
        <w:tc>
          <w:tcPr>
            <w:tcW w:w="23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4A1A253C" w14:textId="77777777" w:rsidR="00801231" w:rsidRPr="00AB4C82" w:rsidRDefault="00000000" w:rsidP="00C62770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AB4C82">
              <w:rPr>
                <w:rFonts w:ascii="Angsana New" w:hAnsi="Angsana New" w:cs="Angsana New"/>
                <w:sz w:val="32"/>
                <w:szCs w:val="32"/>
              </w:rPr>
              <w:t>AI</w:t>
            </w:r>
          </w:p>
        </w:tc>
        <w:tc>
          <w:tcPr>
            <w:tcW w:w="395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6813590B" w14:textId="77777777" w:rsidR="00801231" w:rsidRPr="00AB4C82" w:rsidRDefault="00000000" w:rsidP="00C62770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AB4C82">
              <w:rPr>
                <w:rFonts w:ascii="Angsana New" w:hAnsi="Angsana New" w:cs="Angsana New"/>
                <w:sz w:val="32"/>
                <w:szCs w:val="32"/>
              </w:rPr>
              <w:t>OpenAI SDK, Vercel AI SDK, pgvector</w:t>
            </w:r>
          </w:p>
        </w:tc>
        <w:tc>
          <w:tcPr>
            <w:tcW w:w="46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494BEA90" w14:textId="4ABB9018" w:rsidR="00801231" w:rsidRPr="00AB4C82" w:rsidRDefault="00C62770" w:rsidP="00C62770">
            <w:pPr>
              <w:spacing w:after="60" w:line="240" w:lineRule="auto"/>
              <w:rPr>
                <w:rFonts w:ascii="Angsana New" w:hAnsi="Angsana New" w:cs="Angsana New" w:hint="cs"/>
                <w:sz w:val="32"/>
                <w:szCs w:val="32"/>
                <w:lang w:bidi="th-TH"/>
              </w:rPr>
            </w:pPr>
            <w:r w:rsidRPr="00C62770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 xml:space="preserve">ประมวลผลภาษา ค้นหาด้วยความหมาย และ </w:t>
            </w:r>
            <w:r w:rsidRPr="00C62770">
              <w:rPr>
                <w:rFonts w:ascii="Angsana New" w:hAnsi="Angsana New" w:cs="Angsana New"/>
                <w:sz w:val="32"/>
                <w:szCs w:val="32"/>
                <w:lang w:bidi="th-TH"/>
              </w:rPr>
              <w:t>AI Chat</w:t>
            </w:r>
          </w:p>
        </w:tc>
      </w:tr>
      <w:tr w:rsidR="00801231" w:rsidRPr="00AB4C82" w14:paraId="6DE0BE33" w14:textId="77777777" w:rsidTr="00C62770">
        <w:trPr>
          <w:jc w:val="center"/>
        </w:trPr>
        <w:tc>
          <w:tcPr>
            <w:tcW w:w="23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3EE9B31" w14:textId="77777777" w:rsidR="00801231" w:rsidRPr="00AB4C82" w:rsidRDefault="00000000" w:rsidP="00C62770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AB4C82">
              <w:rPr>
                <w:rFonts w:ascii="Angsana New" w:hAnsi="Angsana New" w:cs="Angsana New"/>
                <w:sz w:val="32"/>
                <w:szCs w:val="32"/>
              </w:rPr>
              <w:t>Automation</w:t>
            </w:r>
          </w:p>
        </w:tc>
        <w:tc>
          <w:tcPr>
            <w:tcW w:w="395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3C46E96" w14:textId="77777777" w:rsidR="00801231" w:rsidRPr="00AB4C82" w:rsidRDefault="00000000" w:rsidP="00C62770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AB4C82">
              <w:rPr>
                <w:rFonts w:ascii="Angsana New" w:hAnsi="Angsana New" w:cs="Angsana New"/>
                <w:sz w:val="32"/>
                <w:szCs w:val="32"/>
              </w:rPr>
              <w:t>n8n Webhook</w:t>
            </w:r>
          </w:p>
        </w:tc>
        <w:tc>
          <w:tcPr>
            <w:tcW w:w="46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1D32FE2" w14:textId="52FC2221" w:rsidR="00801231" w:rsidRPr="00AB4C82" w:rsidRDefault="00C62770" w:rsidP="00C62770">
            <w:pPr>
              <w:spacing w:after="60" w:line="240" w:lineRule="auto"/>
              <w:rPr>
                <w:rFonts w:ascii="Angsana New" w:hAnsi="Angsana New" w:cs="Angsana New" w:hint="cs"/>
                <w:sz w:val="32"/>
                <w:szCs w:val="32"/>
                <w:lang w:bidi="th-TH"/>
              </w:rPr>
            </w:pPr>
            <w:r w:rsidRPr="00C62770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 xml:space="preserve">เชื่อมต่อ </w:t>
            </w:r>
            <w:r w:rsidRPr="00C62770">
              <w:rPr>
                <w:rFonts w:ascii="Angsana New" w:hAnsi="Angsana New" w:cs="Angsana New"/>
                <w:sz w:val="32"/>
                <w:szCs w:val="32"/>
                <w:lang w:bidi="th-TH"/>
              </w:rPr>
              <w:t xml:space="preserve">workflow </w:t>
            </w:r>
            <w:r w:rsidRPr="00C62770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ภายนอกเพื่อประมวลผลอัตโนมัติ</w:t>
            </w:r>
          </w:p>
        </w:tc>
      </w:tr>
      <w:tr w:rsidR="00801231" w:rsidRPr="00AB4C82" w14:paraId="4E51EFDF" w14:textId="77777777" w:rsidTr="00C62770">
        <w:trPr>
          <w:jc w:val="center"/>
        </w:trPr>
        <w:tc>
          <w:tcPr>
            <w:tcW w:w="23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61EDA735" w14:textId="77777777" w:rsidR="00801231" w:rsidRPr="00AB4C82" w:rsidRDefault="00000000" w:rsidP="00C62770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AB4C82">
              <w:rPr>
                <w:rFonts w:ascii="Angsana New" w:hAnsi="Angsana New" w:cs="Angsana New"/>
                <w:sz w:val="32"/>
                <w:szCs w:val="32"/>
              </w:rPr>
              <w:t>Document Processing</w:t>
            </w:r>
          </w:p>
        </w:tc>
        <w:tc>
          <w:tcPr>
            <w:tcW w:w="395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75347FAE" w14:textId="77777777" w:rsidR="00801231" w:rsidRPr="00AB4C82" w:rsidRDefault="00000000" w:rsidP="00C62770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AB4C82">
              <w:rPr>
                <w:rFonts w:ascii="Angsana New" w:hAnsi="Angsana New" w:cs="Angsana New"/>
                <w:sz w:val="32"/>
                <w:szCs w:val="32"/>
              </w:rPr>
              <w:t>mammoth, pdf-parse, Markdown pipeline</w:t>
            </w:r>
          </w:p>
        </w:tc>
        <w:tc>
          <w:tcPr>
            <w:tcW w:w="46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7A1337D5" w14:textId="0AFCBA12" w:rsidR="00801231" w:rsidRPr="00AB4C82" w:rsidRDefault="00C62770" w:rsidP="00C62770">
            <w:pPr>
              <w:spacing w:after="60" w:line="240" w:lineRule="auto"/>
              <w:rPr>
                <w:rFonts w:ascii="Angsana New" w:hAnsi="Angsana New" w:cs="Angsana New" w:hint="cs"/>
                <w:sz w:val="32"/>
                <w:szCs w:val="32"/>
                <w:lang w:bidi="th-TH"/>
              </w:rPr>
            </w:pPr>
            <w:r w:rsidRPr="00C62770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 xml:space="preserve">อ่านและเตรียมเนื้อหาเอกสารสำหรับค้นหาและ </w:t>
            </w:r>
            <w:r w:rsidRPr="00C62770">
              <w:rPr>
                <w:rFonts w:ascii="Angsana New" w:hAnsi="Angsana New" w:cs="Angsana New"/>
                <w:sz w:val="32"/>
                <w:szCs w:val="32"/>
                <w:lang w:bidi="th-TH"/>
              </w:rPr>
              <w:t>AI</w:t>
            </w:r>
          </w:p>
        </w:tc>
      </w:tr>
      <w:tr w:rsidR="00C62770" w:rsidRPr="00AB4C82" w14:paraId="20188B86" w14:textId="77777777" w:rsidTr="00C62770">
        <w:trPr>
          <w:jc w:val="center"/>
        </w:trPr>
        <w:tc>
          <w:tcPr>
            <w:tcW w:w="23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4C9E6040" w14:textId="77777777" w:rsidR="00C62770" w:rsidRPr="00AB4C82" w:rsidRDefault="00C62770" w:rsidP="00C62770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395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72DF50C9" w14:textId="77777777" w:rsidR="00C62770" w:rsidRPr="00AB4C82" w:rsidRDefault="00C62770" w:rsidP="00C62770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46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7C2B318B" w14:textId="77777777" w:rsidR="00C62770" w:rsidRPr="00AB4C82" w:rsidRDefault="00C62770" w:rsidP="00C62770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  <w:lang w:bidi="th-TH"/>
              </w:rPr>
            </w:pPr>
          </w:p>
        </w:tc>
      </w:tr>
    </w:tbl>
    <w:p w14:paraId="386C23D7" w14:textId="68CCADB4" w:rsidR="00801231" w:rsidRPr="00C62770" w:rsidRDefault="00000000" w:rsidP="00C62770">
      <w:pPr>
        <w:pStyle w:val="1"/>
        <w:spacing w:before="240" w:after="120" w:line="240" w:lineRule="auto"/>
        <w:rPr>
          <w:rFonts w:ascii="Angsana New" w:hAnsi="Angsana New" w:cs="Angsana New"/>
          <w:sz w:val="40"/>
          <w:szCs w:val="40"/>
        </w:rPr>
      </w:pPr>
      <w:r w:rsidRPr="00C62770">
        <w:rPr>
          <w:rFonts w:ascii="Angsana New" w:hAnsi="Angsana New" w:cs="Angsana New"/>
          <w:sz w:val="40"/>
          <w:szCs w:val="40"/>
        </w:rPr>
        <w:t>2 Project Requirement Specification</w:t>
      </w:r>
    </w:p>
    <w:p w14:paraId="27A7C32D" w14:textId="77777777" w:rsidR="00801231" w:rsidRPr="00C62770" w:rsidRDefault="00000000" w:rsidP="00C62770">
      <w:pPr>
        <w:pStyle w:val="21"/>
        <w:spacing w:before="160" w:after="120" w:line="240" w:lineRule="auto"/>
        <w:rPr>
          <w:rFonts w:ascii="Angsana New" w:hAnsi="Angsana New" w:cs="Angsana New"/>
          <w:sz w:val="32"/>
          <w:szCs w:val="32"/>
        </w:rPr>
      </w:pPr>
      <w:r w:rsidRPr="00C62770">
        <w:rPr>
          <w:rFonts w:ascii="Angsana New" w:hAnsi="Angsana New" w:cs="Angsana New"/>
          <w:sz w:val="32"/>
          <w:szCs w:val="32"/>
        </w:rPr>
        <w:t>วัตถุประสงค์ของระบบ</w:t>
      </w:r>
    </w:p>
    <w:p w14:paraId="24615792" w14:textId="77777777" w:rsidR="00C62770" w:rsidRPr="00C62770" w:rsidRDefault="00C62770" w:rsidP="00C62770">
      <w:pPr>
        <w:pStyle w:val="a0"/>
        <w:spacing w:line="240" w:lineRule="auto"/>
        <w:rPr>
          <w:rFonts w:ascii="Angsana New" w:hAnsi="Angsana New" w:cs="Angsana New"/>
          <w:sz w:val="32"/>
          <w:szCs w:val="32"/>
        </w:rPr>
      </w:pPr>
      <w:r w:rsidRPr="00C62770">
        <w:rPr>
          <w:rFonts w:ascii="Angsana New" w:hAnsi="Angsana New" w:cs="Angsana New"/>
          <w:sz w:val="32"/>
          <w:szCs w:val="32"/>
          <w:cs/>
          <w:lang w:bidi="th-TH"/>
        </w:rPr>
        <w:t>พัฒนาระบบกลางสำหรับจัดเก็บและบริหารจัดการองค์ความรู้ของวิทยาลัย</w:t>
      </w:r>
    </w:p>
    <w:p w14:paraId="56B9A810" w14:textId="5B07907B" w:rsidR="00C62770" w:rsidRPr="00C62770" w:rsidRDefault="00C62770" w:rsidP="00C62770">
      <w:pPr>
        <w:pStyle w:val="a0"/>
        <w:spacing w:line="240" w:lineRule="auto"/>
        <w:rPr>
          <w:rFonts w:ascii="Angsana New" w:hAnsi="Angsana New" w:cs="Angsana New"/>
          <w:sz w:val="32"/>
          <w:szCs w:val="32"/>
        </w:rPr>
      </w:pPr>
      <w:r w:rsidRPr="00C62770">
        <w:rPr>
          <w:rFonts w:ascii="Angsana New" w:hAnsi="Angsana New" w:cs="Angsana New"/>
          <w:sz w:val="32"/>
          <w:szCs w:val="32"/>
          <w:cs/>
          <w:lang w:bidi="th-TH"/>
        </w:rPr>
        <w:t>เ</w:t>
      </w:r>
      <w:r w:rsidRPr="00C62770">
        <w:rPr>
          <w:rFonts w:ascii="Angsana New" w:hAnsi="Angsana New" w:cs="Angsana New"/>
          <w:sz w:val="32"/>
          <w:szCs w:val="32"/>
          <w:cs/>
          <w:lang w:bidi="th-TH"/>
        </w:rPr>
        <w:t>พิ่มความสะดวกในการค้นหาข้อมูล บทความ เอกสาร และข้อมูลที่เกี่ยวข้อง</w:t>
      </w:r>
    </w:p>
    <w:p w14:paraId="2DE70A7B" w14:textId="77777777" w:rsidR="00C62770" w:rsidRPr="00C62770" w:rsidRDefault="00C62770" w:rsidP="00C62770">
      <w:pPr>
        <w:pStyle w:val="a0"/>
        <w:spacing w:line="240" w:lineRule="auto"/>
        <w:rPr>
          <w:rFonts w:ascii="Angsana New" w:hAnsi="Angsana New" w:cs="Angsana New"/>
          <w:sz w:val="32"/>
          <w:szCs w:val="32"/>
        </w:rPr>
      </w:pPr>
      <w:r w:rsidRPr="00C62770">
        <w:rPr>
          <w:rFonts w:ascii="Angsana New" w:hAnsi="Angsana New" w:cs="Angsana New"/>
          <w:sz w:val="32"/>
          <w:szCs w:val="32"/>
          <w:cs/>
          <w:lang w:bidi="th-TH"/>
        </w:rPr>
        <w:t xml:space="preserve">ใช้ </w:t>
      </w:r>
      <w:r w:rsidRPr="00C62770">
        <w:rPr>
          <w:rFonts w:ascii="Angsana New" w:hAnsi="Angsana New" w:cs="Angsana New"/>
          <w:sz w:val="32"/>
          <w:szCs w:val="32"/>
        </w:rPr>
        <w:t xml:space="preserve">AI </w:t>
      </w:r>
      <w:r w:rsidRPr="00C62770">
        <w:rPr>
          <w:rFonts w:ascii="Angsana New" w:hAnsi="Angsana New" w:cs="Angsana New"/>
          <w:sz w:val="32"/>
          <w:szCs w:val="32"/>
          <w:cs/>
          <w:lang w:bidi="th-TH"/>
        </w:rPr>
        <w:t>ช่วยตอบคำถามจากข้อมูลภายในและช่วยแนะนำการจัดหมวดหมู่เนื้อหา</w:t>
      </w:r>
    </w:p>
    <w:p w14:paraId="5DA7CD98" w14:textId="77777777" w:rsidR="00C62770" w:rsidRPr="00C62770" w:rsidRDefault="00C62770" w:rsidP="00C62770">
      <w:pPr>
        <w:pStyle w:val="a0"/>
        <w:spacing w:line="240" w:lineRule="auto"/>
        <w:rPr>
          <w:rFonts w:ascii="Angsana New" w:hAnsi="Angsana New" w:cs="Angsana New"/>
          <w:sz w:val="32"/>
          <w:szCs w:val="32"/>
        </w:rPr>
      </w:pPr>
      <w:r w:rsidRPr="00C62770">
        <w:rPr>
          <w:rFonts w:ascii="Angsana New" w:hAnsi="Angsana New" w:cs="Angsana New"/>
          <w:sz w:val="32"/>
          <w:szCs w:val="32"/>
          <w:cs/>
          <w:lang w:bidi="th-TH"/>
        </w:rPr>
        <w:t>ควบคุมสิทธิ์การเข้าถึงข้อมูลตามบทบาทผู้ใช้</w:t>
      </w:r>
    </w:p>
    <w:p w14:paraId="33367552" w14:textId="77777777" w:rsidR="00C62770" w:rsidRPr="00C62770" w:rsidRDefault="00C62770" w:rsidP="00C62770">
      <w:pPr>
        <w:pStyle w:val="a0"/>
        <w:spacing w:line="240" w:lineRule="auto"/>
        <w:rPr>
          <w:rFonts w:ascii="Angsana New" w:hAnsi="Angsana New" w:cs="Angsana New"/>
          <w:sz w:val="32"/>
          <w:szCs w:val="32"/>
        </w:rPr>
      </w:pPr>
      <w:r w:rsidRPr="00C62770">
        <w:rPr>
          <w:rFonts w:ascii="Angsana New" w:hAnsi="Angsana New" w:cs="Angsana New"/>
          <w:sz w:val="32"/>
          <w:szCs w:val="32"/>
          <w:cs/>
          <w:lang w:bidi="th-TH"/>
        </w:rPr>
        <w:t>บันทึกสถิติการใช้งานเพื่อปรับปรุงคุณภาพของข้อมูลและคำตอบในอนาคต</w:t>
      </w:r>
    </w:p>
    <w:p w14:paraId="16F67BFD" w14:textId="06BFEEC0" w:rsidR="00801231" w:rsidRPr="006F259E" w:rsidRDefault="00000000">
      <w:pPr>
        <w:pStyle w:val="21"/>
        <w:spacing w:before="160" w:after="120"/>
        <w:rPr>
          <w:rFonts w:ascii="Angsana New" w:hAnsi="Angsana New" w:cs="Angsana New"/>
          <w:sz w:val="32"/>
          <w:szCs w:val="32"/>
        </w:rPr>
      </w:pPr>
      <w:r w:rsidRPr="006F259E">
        <w:rPr>
          <w:rFonts w:ascii="Angsana New" w:hAnsi="Angsana New" w:cs="Angsana New"/>
          <w:sz w:val="32"/>
          <w:szCs w:val="32"/>
        </w:rPr>
        <w:t>Functional Requirements</w:t>
      </w:r>
    </w:p>
    <w:tbl>
      <w:tblPr>
        <w:tblW w:w="11129" w:type="dxa"/>
        <w:jc w:val="center"/>
        <w:tblLayout w:type="fixed"/>
        <w:tblLook w:val="04A0" w:firstRow="1" w:lastRow="0" w:firstColumn="1" w:lastColumn="0" w:noHBand="0" w:noVBand="1"/>
      </w:tblPr>
      <w:tblGrid>
        <w:gridCol w:w="786"/>
        <w:gridCol w:w="2546"/>
        <w:gridCol w:w="6521"/>
        <w:gridCol w:w="1276"/>
      </w:tblGrid>
      <w:tr w:rsidR="00801231" w14:paraId="67B4FEE5" w14:textId="77777777" w:rsidTr="00C62770">
        <w:trPr>
          <w:jc w:val="center"/>
        </w:trPr>
        <w:tc>
          <w:tcPr>
            <w:tcW w:w="7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08FF542F" w14:textId="77777777" w:rsidR="00801231" w:rsidRDefault="00000000">
            <w:pPr>
              <w:spacing w:after="6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รหัส</w:t>
            </w:r>
            <w:proofErr w:type="spellEnd"/>
          </w:p>
        </w:tc>
        <w:tc>
          <w:tcPr>
            <w:tcW w:w="25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464D3630" w14:textId="77777777" w:rsidR="00801231" w:rsidRDefault="00000000">
            <w:pPr>
              <w:spacing w:after="6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หัวข้อ</w:t>
            </w:r>
            <w:proofErr w:type="spellEnd"/>
          </w:p>
        </w:tc>
        <w:tc>
          <w:tcPr>
            <w:tcW w:w="65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1B24A23C" w14:textId="77777777" w:rsidR="00801231" w:rsidRDefault="00000000">
            <w:pPr>
              <w:spacing w:after="6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รายละเอียดความต้องการ</w:t>
            </w:r>
            <w:proofErr w:type="spellEnd"/>
          </w:p>
        </w:tc>
        <w:tc>
          <w:tcPr>
            <w:tcW w:w="12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6770A69F" w14:textId="77777777" w:rsidR="00801231" w:rsidRDefault="00000000">
            <w:pPr>
              <w:spacing w:after="6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ความสำคัญ</w:t>
            </w:r>
            <w:proofErr w:type="spellEnd"/>
          </w:p>
        </w:tc>
      </w:tr>
      <w:tr w:rsidR="00801231" w14:paraId="56ED7A75" w14:textId="77777777" w:rsidTr="00C62770">
        <w:trPr>
          <w:jc w:val="center"/>
        </w:trPr>
        <w:tc>
          <w:tcPr>
            <w:tcW w:w="7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5A38EEE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r w:rsidRPr="00C62770">
              <w:rPr>
                <w:rFonts w:ascii="Angsana New" w:hAnsi="Angsana New" w:cs="Angsana New"/>
                <w:sz w:val="32"/>
                <w:szCs w:val="32"/>
              </w:rPr>
              <w:t>FR01</w:t>
            </w:r>
          </w:p>
        </w:tc>
        <w:tc>
          <w:tcPr>
            <w:tcW w:w="25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EAEFDFB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r w:rsidRPr="00C62770">
              <w:rPr>
                <w:rFonts w:ascii="Angsana New" w:hAnsi="Angsana New" w:cs="Angsana New"/>
                <w:sz w:val="32"/>
                <w:szCs w:val="32"/>
              </w:rPr>
              <w:t>Authentication</w:t>
            </w:r>
          </w:p>
        </w:tc>
        <w:tc>
          <w:tcPr>
            <w:tcW w:w="65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A523E87" w14:textId="451BD568" w:rsidR="00801231" w:rsidRPr="00C62770" w:rsidRDefault="006A4853" w:rsidP="006A4853">
            <w:pPr>
              <w:spacing w:after="60"/>
              <w:rPr>
                <w:rFonts w:ascii="Angsana New" w:hAnsi="Angsana New" w:cs="Angsana New"/>
                <w:sz w:val="32"/>
                <w:szCs w:val="32"/>
                <w:lang w:bidi="th-TH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ผู้ใช้สามารถเข้าสู่ระบบ ออกจากระบบ และเข้าถึงหน้าเว็บตามสิทธิ์ได้</w:t>
            </w:r>
          </w:p>
        </w:tc>
        <w:tc>
          <w:tcPr>
            <w:tcW w:w="12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035B1A8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C62770">
              <w:rPr>
                <w:rFonts w:ascii="Angsana New" w:hAnsi="Angsana New" w:cs="Angsana New"/>
                <w:sz w:val="32"/>
                <w:szCs w:val="32"/>
              </w:rPr>
              <w:t>สูง</w:t>
            </w:r>
            <w:proofErr w:type="spellEnd"/>
          </w:p>
        </w:tc>
      </w:tr>
      <w:tr w:rsidR="00801231" w14:paraId="50C379CA" w14:textId="77777777" w:rsidTr="00C62770">
        <w:trPr>
          <w:jc w:val="center"/>
        </w:trPr>
        <w:tc>
          <w:tcPr>
            <w:tcW w:w="7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6F7FC13A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r w:rsidRPr="00C62770">
              <w:rPr>
                <w:rFonts w:ascii="Angsana New" w:hAnsi="Angsana New" w:cs="Angsana New"/>
                <w:sz w:val="32"/>
                <w:szCs w:val="32"/>
              </w:rPr>
              <w:t>FR02</w:t>
            </w:r>
          </w:p>
        </w:tc>
        <w:tc>
          <w:tcPr>
            <w:tcW w:w="25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1324CF66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r w:rsidRPr="00C62770">
              <w:rPr>
                <w:rFonts w:ascii="Angsana New" w:hAnsi="Angsana New" w:cs="Angsana New"/>
                <w:sz w:val="32"/>
                <w:szCs w:val="32"/>
              </w:rPr>
              <w:t>Role Based Access Control</w:t>
            </w:r>
          </w:p>
        </w:tc>
        <w:tc>
          <w:tcPr>
            <w:tcW w:w="65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6354351" w14:textId="78C67E7D" w:rsidR="00801231" w:rsidRPr="00C62770" w:rsidRDefault="006A4853" w:rsidP="006A4853">
            <w:pPr>
              <w:spacing w:after="60"/>
              <w:rPr>
                <w:rFonts w:ascii="Angsana New" w:hAnsi="Angsana New" w:cs="Angsana New"/>
                <w:sz w:val="32"/>
                <w:szCs w:val="32"/>
                <w:lang w:bidi="th-TH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ระบบต้องจำกัดเมนูและข้อมูลตามบทบาทผู้ใช้</w:t>
            </w:r>
          </w:p>
        </w:tc>
        <w:tc>
          <w:tcPr>
            <w:tcW w:w="12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446423F0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C62770">
              <w:rPr>
                <w:rFonts w:ascii="Angsana New" w:hAnsi="Angsana New" w:cs="Angsana New"/>
                <w:sz w:val="32"/>
                <w:szCs w:val="32"/>
              </w:rPr>
              <w:t>สูง</w:t>
            </w:r>
            <w:proofErr w:type="spellEnd"/>
          </w:p>
        </w:tc>
      </w:tr>
      <w:tr w:rsidR="00801231" w14:paraId="2868C927" w14:textId="77777777" w:rsidTr="00C62770">
        <w:trPr>
          <w:jc w:val="center"/>
        </w:trPr>
        <w:tc>
          <w:tcPr>
            <w:tcW w:w="7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6241EC9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r w:rsidRPr="00C62770">
              <w:rPr>
                <w:rFonts w:ascii="Angsana New" w:hAnsi="Angsana New" w:cs="Angsana New"/>
                <w:sz w:val="32"/>
                <w:szCs w:val="32"/>
              </w:rPr>
              <w:t>FR03</w:t>
            </w:r>
          </w:p>
        </w:tc>
        <w:tc>
          <w:tcPr>
            <w:tcW w:w="25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2BDEE24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r w:rsidRPr="00C62770">
              <w:rPr>
                <w:rFonts w:ascii="Angsana New" w:hAnsi="Angsana New" w:cs="Angsana New"/>
                <w:sz w:val="32"/>
                <w:szCs w:val="32"/>
              </w:rPr>
              <w:t>Knowledge Management</w:t>
            </w:r>
          </w:p>
        </w:tc>
        <w:tc>
          <w:tcPr>
            <w:tcW w:w="65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B65D54A" w14:textId="6F48AC55" w:rsidR="00801231" w:rsidRPr="00C62770" w:rsidRDefault="006A4853" w:rsidP="006A4853">
            <w:pPr>
              <w:spacing w:after="60"/>
              <w:rPr>
                <w:rFonts w:ascii="Angsana New" w:hAnsi="Angsana New" w:cs="Angsana New"/>
                <w:sz w:val="32"/>
                <w:szCs w:val="32"/>
                <w:lang w:bidi="th-TH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เจ้าหน้าที่สามารถเพิ่ม แก้ไข ลบ เผยแพร่ และเก็บถาวรบทความได้</w:t>
            </w:r>
            <w:r w:rsidRPr="006A4853">
              <w:rPr>
                <w:rFonts w:ascii="Angsana New" w:hAnsi="Angsana New" w:cs="Angsana New"/>
                <w:sz w:val="32"/>
                <w:szCs w:val="32"/>
                <w:lang w:bidi="th-TH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CB4352C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C62770">
              <w:rPr>
                <w:rFonts w:ascii="Angsana New" w:hAnsi="Angsana New" w:cs="Angsana New"/>
                <w:sz w:val="32"/>
                <w:szCs w:val="32"/>
              </w:rPr>
              <w:t>สูง</w:t>
            </w:r>
            <w:proofErr w:type="spellEnd"/>
          </w:p>
        </w:tc>
      </w:tr>
      <w:tr w:rsidR="00801231" w14:paraId="15B12FFC" w14:textId="77777777" w:rsidTr="00C62770">
        <w:trPr>
          <w:jc w:val="center"/>
        </w:trPr>
        <w:tc>
          <w:tcPr>
            <w:tcW w:w="7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56F9B3DC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r w:rsidRPr="00C62770">
              <w:rPr>
                <w:rFonts w:ascii="Angsana New" w:hAnsi="Angsana New" w:cs="Angsana New"/>
                <w:sz w:val="32"/>
                <w:szCs w:val="32"/>
              </w:rPr>
              <w:t>FR04</w:t>
            </w:r>
          </w:p>
        </w:tc>
        <w:tc>
          <w:tcPr>
            <w:tcW w:w="25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4475DED5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r w:rsidRPr="00C62770">
              <w:rPr>
                <w:rFonts w:ascii="Angsana New" w:hAnsi="Angsana New" w:cs="Angsana New"/>
                <w:sz w:val="32"/>
                <w:szCs w:val="32"/>
              </w:rPr>
              <w:t>Category and Tag Management</w:t>
            </w:r>
          </w:p>
        </w:tc>
        <w:tc>
          <w:tcPr>
            <w:tcW w:w="65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78F25808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C62770">
              <w:rPr>
                <w:rFonts w:ascii="Angsana New" w:hAnsi="Angsana New" w:cs="Angsana New"/>
                <w:sz w:val="32"/>
                <w:szCs w:val="32"/>
                <w:lang w:bidi="th-TH"/>
              </w:rPr>
              <w:t>ระบบสามารถจัดหมวดหมู่และแท็กเพื่อช่วยค้นหาและจัดระเบียบข้อมูล</w:t>
            </w:r>
            <w:proofErr w:type="spellEnd"/>
          </w:p>
        </w:tc>
        <w:tc>
          <w:tcPr>
            <w:tcW w:w="12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4283621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C62770">
              <w:rPr>
                <w:rFonts w:ascii="Angsana New" w:hAnsi="Angsana New" w:cs="Angsana New"/>
                <w:sz w:val="32"/>
                <w:szCs w:val="32"/>
              </w:rPr>
              <w:t>กลาง</w:t>
            </w:r>
            <w:proofErr w:type="spellEnd"/>
          </w:p>
        </w:tc>
      </w:tr>
      <w:tr w:rsidR="00801231" w14:paraId="2A08DA80" w14:textId="77777777" w:rsidTr="00C62770">
        <w:trPr>
          <w:jc w:val="center"/>
        </w:trPr>
        <w:tc>
          <w:tcPr>
            <w:tcW w:w="7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98A9F87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r w:rsidRPr="00C62770">
              <w:rPr>
                <w:rFonts w:ascii="Angsana New" w:hAnsi="Angsana New" w:cs="Angsana New"/>
                <w:sz w:val="32"/>
                <w:szCs w:val="32"/>
              </w:rPr>
              <w:t>FR05</w:t>
            </w:r>
          </w:p>
        </w:tc>
        <w:tc>
          <w:tcPr>
            <w:tcW w:w="25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616D4BC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r w:rsidRPr="00C62770">
              <w:rPr>
                <w:rFonts w:ascii="Angsana New" w:hAnsi="Angsana New" w:cs="Angsana New"/>
                <w:sz w:val="32"/>
                <w:szCs w:val="32"/>
              </w:rPr>
              <w:t>Document Management</w:t>
            </w:r>
          </w:p>
        </w:tc>
        <w:tc>
          <w:tcPr>
            <w:tcW w:w="65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4EC1035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C62770">
              <w:rPr>
                <w:rFonts w:ascii="Angsana New" w:hAnsi="Angsana New" w:cs="Angsana New"/>
                <w:sz w:val="32"/>
                <w:szCs w:val="32"/>
                <w:lang w:bidi="th-TH"/>
              </w:rPr>
              <w:t>ผู้ใช้ที่มีสิทธิ์สามารถอัปโหลด</w:t>
            </w:r>
            <w:proofErr w:type="spellEnd"/>
            <w:r w:rsidRPr="00C62770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C62770">
              <w:rPr>
                <w:rFonts w:ascii="Angsana New" w:hAnsi="Angsana New" w:cs="Angsana New"/>
                <w:sz w:val="32"/>
                <w:szCs w:val="32"/>
                <w:lang w:bidi="th-TH"/>
              </w:rPr>
              <w:t>แก้ไข</w:t>
            </w:r>
            <w:proofErr w:type="spellEnd"/>
            <w:r w:rsidRPr="00C62770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C62770">
              <w:rPr>
                <w:rFonts w:ascii="Angsana New" w:hAnsi="Angsana New" w:cs="Angsana New"/>
                <w:sz w:val="32"/>
                <w:szCs w:val="32"/>
                <w:lang w:bidi="th-TH"/>
              </w:rPr>
              <w:t>ค้นหา</w:t>
            </w:r>
            <w:proofErr w:type="spellEnd"/>
            <w:r w:rsidRPr="00C62770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C62770">
              <w:rPr>
                <w:rFonts w:ascii="Angsana New" w:hAnsi="Angsana New" w:cs="Angsana New"/>
                <w:sz w:val="32"/>
                <w:szCs w:val="32"/>
                <w:lang w:bidi="th-TH"/>
              </w:rPr>
              <w:t>และจัดการเอกสารได้</w:t>
            </w:r>
            <w:proofErr w:type="spellEnd"/>
          </w:p>
        </w:tc>
        <w:tc>
          <w:tcPr>
            <w:tcW w:w="12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F3687E9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C62770">
              <w:rPr>
                <w:rFonts w:ascii="Angsana New" w:hAnsi="Angsana New" w:cs="Angsana New"/>
                <w:sz w:val="32"/>
                <w:szCs w:val="32"/>
              </w:rPr>
              <w:t>สูง</w:t>
            </w:r>
            <w:proofErr w:type="spellEnd"/>
          </w:p>
        </w:tc>
      </w:tr>
      <w:tr w:rsidR="00801231" w14:paraId="54E3860C" w14:textId="77777777" w:rsidTr="00C62770">
        <w:trPr>
          <w:jc w:val="center"/>
        </w:trPr>
        <w:tc>
          <w:tcPr>
            <w:tcW w:w="7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30B326B6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r w:rsidRPr="00C62770">
              <w:rPr>
                <w:rFonts w:ascii="Angsana New" w:hAnsi="Angsana New" w:cs="Angsana New"/>
                <w:sz w:val="32"/>
                <w:szCs w:val="32"/>
              </w:rPr>
              <w:t>FR06</w:t>
            </w:r>
          </w:p>
        </w:tc>
        <w:tc>
          <w:tcPr>
            <w:tcW w:w="25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63E0CF29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r w:rsidRPr="00C62770">
              <w:rPr>
                <w:rFonts w:ascii="Angsana New" w:hAnsi="Angsana New" w:cs="Angsana New"/>
                <w:sz w:val="32"/>
                <w:szCs w:val="32"/>
              </w:rPr>
              <w:t>AI Search</w:t>
            </w:r>
          </w:p>
        </w:tc>
        <w:tc>
          <w:tcPr>
            <w:tcW w:w="65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427836D4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C62770">
              <w:rPr>
                <w:rFonts w:ascii="Angsana New" w:hAnsi="Angsana New" w:cs="Angsana New"/>
                <w:sz w:val="32"/>
                <w:szCs w:val="32"/>
                <w:lang w:bidi="th-TH"/>
              </w:rPr>
              <w:t>ระบบสามารถค้นหาข้อมูลโดยพิจารณาความหมายของคำถาม</w:t>
            </w:r>
            <w:proofErr w:type="spellEnd"/>
            <w:r w:rsidRPr="00C62770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C62770">
              <w:rPr>
                <w:rFonts w:ascii="Angsana New" w:hAnsi="Angsana New" w:cs="Angsana New"/>
                <w:sz w:val="32"/>
                <w:szCs w:val="32"/>
                <w:lang w:bidi="th-TH"/>
              </w:rPr>
              <w:lastRenderedPageBreak/>
              <w:t>ไม่จำกัดเฉพาะคำตรงตัว</w:t>
            </w:r>
            <w:proofErr w:type="spellEnd"/>
          </w:p>
        </w:tc>
        <w:tc>
          <w:tcPr>
            <w:tcW w:w="12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18DC422D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C62770">
              <w:rPr>
                <w:rFonts w:ascii="Angsana New" w:hAnsi="Angsana New" w:cs="Angsana New"/>
                <w:sz w:val="32"/>
                <w:szCs w:val="32"/>
              </w:rPr>
              <w:lastRenderedPageBreak/>
              <w:t>สูง</w:t>
            </w:r>
            <w:proofErr w:type="spellEnd"/>
          </w:p>
        </w:tc>
      </w:tr>
      <w:tr w:rsidR="00801231" w14:paraId="4F4F34AC" w14:textId="77777777" w:rsidTr="00C62770">
        <w:trPr>
          <w:jc w:val="center"/>
        </w:trPr>
        <w:tc>
          <w:tcPr>
            <w:tcW w:w="7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79A6210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r w:rsidRPr="00C62770">
              <w:rPr>
                <w:rFonts w:ascii="Angsana New" w:hAnsi="Angsana New" w:cs="Angsana New"/>
                <w:sz w:val="32"/>
                <w:szCs w:val="32"/>
              </w:rPr>
              <w:t>FR07</w:t>
            </w:r>
          </w:p>
        </w:tc>
        <w:tc>
          <w:tcPr>
            <w:tcW w:w="25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8B0C246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r w:rsidRPr="00C62770">
              <w:rPr>
                <w:rFonts w:ascii="Angsana New" w:hAnsi="Angsana New" w:cs="Angsana New"/>
                <w:sz w:val="32"/>
                <w:szCs w:val="32"/>
              </w:rPr>
              <w:t>AI Chat Assistant</w:t>
            </w:r>
          </w:p>
        </w:tc>
        <w:tc>
          <w:tcPr>
            <w:tcW w:w="65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019D5B0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C62770">
              <w:rPr>
                <w:rFonts w:ascii="Angsana New" w:hAnsi="Angsana New" w:cs="Angsana New"/>
                <w:sz w:val="32"/>
                <w:szCs w:val="32"/>
                <w:lang w:bidi="th-TH"/>
              </w:rPr>
              <w:t>ผู้ใช้สามารถถามคำถามภาษาไทยและรับคำตอบจากข้อมูลภายในได้</w:t>
            </w:r>
            <w:proofErr w:type="spellEnd"/>
          </w:p>
        </w:tc>
        <w:tc>
          <w:tcPr>
            <w:tcW w:w="12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A27AE1C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C62770">
              <w:rPr>
                <w:rFonts w:ascii="Angsana New" w:hAnsi="Angsana New" w:cs="Angsana New"/>
                <w:sz w:val="32"/>
                <w:szCs w:val="32"/>
              </w:rPr>
              <w:t>สูง</w:t>
            </w:r>
            <w:proofErr w:type="spellEnd"/>
          </w:p>
        </w:tc>
      </w:tr>
      <w:tr w:rsidR="00801231" w14:paraId="4825C06F" w14:textId="77777777" w:rsidTr="00C62770">
        <w:trPr>
          <w:jc w:val="center"/>
        </w:trPr>
        <w:tc>
          <w:tcPr>
            <w:tcW w:w="7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2CA495C8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r w:rsidRPr="00C62770">
              <w:rPr>
                <w:rFonts w:ascii="Angsana New" w:hAnsi="Angsana New" w:cs="Angsana New"/>
                <w:sz w:val="32"/>
                <w:szCs w:val="32"/>
              </w:rPr>
              <w:t>FR08</w:t>
            </w:r>
          </w:p>
        </w:tc>
        <w:tc>
          <w:tcPr>
            <w:tcW w:w="25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4112F7B1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r w:rsidRPr="00C62770">
              <w:rPr>
                <w:rFonts w:ascii="Angsana New" w:hAnsi="Angsana New" w:cs="Angsana New"/>
                <w:sz w:val="32"/>
                <w:szCs w:val="32"/>
              </w:rPr>
              <w:t>AI Auto Categorization</w:t>
            </w:r>
          </w:p>
        </w:tc>
        <w:tc>
          <w:tcPr>
            <w:tcW w:w="65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FB51992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C62770">
              <w:rPr>
                <w:rFonts w:ascii="Angsana New" w:hAnsi="Angsana New" w:cs="Angsana New"/>
                <w:sz w:val="32"/>
                <w:szCs w:val="32"/>
                <w:lang w:bidi="th-TH"/>
              </w:rPr>
              <w:t>ระบบสามารถช่วยแนะนำหมวดหมู่และสรุปเนื้อหาบทความได้</w:t>
            </w:r>
            <w:proofErr w:type="spellEnd"/>
          </w:p>
        </w:tc>
        <w:tc>
          <w:tcPr>
            <w:tcW w:w="12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31A2A878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C62770">
              <w:rPr>
                <w:rFonts w:ascii="Angsana New" w:hAnsi="Angsana New" w:cs="Angsana New"/>
                <w:sz w:val="32"/>
                <w:szCs w:val="32"/>
              </w:rPr>
              <w:t>กลาง</w:t>
            </w:r>
            <w:proofErr w:type="spellEnd"/>
          </w:p>
        </w:tc>
      </w:tr>
      <w:tr w:rsidR="00801231" w14:paraId="116F27C2" w14:textId="77777777" w:rsidTr="00C62770">
        <w:trPr>
          <w:jc w:val="center"/>
        </w:trPr>
        <w:tc>
          <w:tcPr>
            <w:tcW w:w="7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B544F0B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r w:rsidRPr="00C62770">
              <w:rPr>
                <w:rFonts w:ascii="Angsana New" w:hAnsi="Angsana New" w:cs="Angsana New"/>
                <w:sz w:val="32"/>
                <w:szCs w:val="32"/>
              </w:rPr>
              <w:t>FR09</w:t>
            </w:r>
          </w:p>
        </w:tc>
        <w:tc>
          <w:tcPr>
            <w:tcW w:w="25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C694858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r w:rsidRPr="00C62770">
              <w:rPr>
                <w:rFonts w:ascii="Angsana New" w:hAnsi="Angsana New" w:cs="Angsana New"/>
                <w:sz w:val="32"/>
                <w:szCs w:val="32"/>
              </w:rPr>
              <w:t>Analytics</w:t>
            </w:r>
          </w:p>
        </w:tc>
        <w:tc>
          <w:tcPr>
            <w:tcW w:w="65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E090873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C62770">
              <w:rPr>
                <w:rFonts w:ascii="Angsana New" w:hAnsi="Angsana New" w:cs="Angsana New"/>
                <w:sz w:val="32"/>
                <w:szCs w:val="32"/>
                <w:lang w:bidi="th-TH"/>
              </w:rPr>
              <w:t>ระบบต้องบันทึกประวัติคำถาม</w:t>
            </w:r>
            <w:proofErr w:type="spellEnd"/>
            <w:r w:rsidRPr="00C62770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C62770">
              <w:rPr>
                <w:rFonts w:ascii="Angsana New" w:hAnsi="Angsana New" w:cs="Angsana New"/>
                <w:sz w:val="32"/>
                <w:szCs w:val="32"/>
                <w:lang w:bidi="th-TH"/>
              </w:rPr>
              <w:t>คำตอบ</w:t>
            </w:r>
            <w:proofErr w:type="spellEnd"/>
            <w:r w:rsidRPr="00C62770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C62770">
              <w:rPr>
                <w:rFonts w:ascii="Angsana New" w:hAnsi="Angsana New" w:cs="Angsana New"/>
                <w:sz w:val="32"/>
                <w:szCs w:val="32"/>
                <w:lang w:bidi="th-TH"/>
              </w:rPr>
              <w:t>ค่า</w:t>
            </w:r>
            <w:proofErr w:type="spellEnd"/>
            <w:r w:rsidRPr="00C62770">
              <w:rPr>
                <w:rFonts w:ascii="Angsana New" w:hAnsi="Angsana New" w:cs="Angsana New"/>
                <w:sz w:val="32"/>
                <w:szCs w:val="32"/>
              </w:rPr>
              <w:t xml:space="preserve"> confidence </w:t>
            </w:r>
            <w:proofErr w:type="spellStart"/>
            <w:r w:rsidRPr="00C62770">
              <w:rPr>
                <w:rFonts w:ascii="Angsana New" w:hAnsi="Angsana New" w:cs="Angsana New"/>
                <w:sz w:val="32"/>
                <w:szCs w:val="32"/>
                <w:lang w:bidi="th-TH"/>
              </w:rPr>
              <w:t>และเวลาตอบกลับ</w:t>
            </w:r>
            <w:proofErr w:type="spellEnd"/>
          </w:p>
        </w:tc>
        <w:tc>
          <w:tcPr>
            <w:tcW w:w="12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B95EB43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C62770">
              <w:rPr>
                <w:rFonts w:ascii="Angsana New" w:hAnsi="Angsana New" w:cs="Angsana New"/>
                <w:sz w:val="32"/>
                <w:szCs w:val="32"/>
              </w:rPr>
              <w:t>กลาง</w:t>
            </w:r>
            <w:proofErr w:type="spellEnd"/>
          </w:p>
        </w:tc>
      </w:tr>
      <w:tr w:rsidR="00801231" w14:paraId="7A09B0B9" w14:textId="77777777" w:rsidTr="00C62770">
        <w:trPr>
          <w:jc w:val="center"/>
        </w:trPr>
        <w:tc>
          <w:tcPr>
            <w:tcW w:w="7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7054FCB7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r w:rsidRPr="00C62770">
              <w:rPr>
                <w:rFonts w:ascii="Angsana New" w:hAnsi="Angsana New" w:cs="Angsana New"/>
                <w:sz w:val="32"/>
                <w:szCs w:val="32"/>
              </w:rPr>
              <w:t>FR10</w:t>
            </w:r>
          </w:p>
        </w:tc>
        <w:tc>
          <w:tcPr>
            <w:tcW w:w="25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76FDE03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r w:rsidRPr="00C62770">
              <w:rPr>
                <w:rFonts w:ascii="Angsana New" w:hAnsi="Angsana New" w:cs="Angsana New"/>
                <w:sz w:val="32"/>
                <w:szCs w:val="32"/>
              </w:rPr>
              <w:t>n8n Integration</w:t>
            </w:r>
          </w:p>
        </w:tc>
        <w:tc>
          <w:tcPr>
            <w:tcW w:w="65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69A4D15C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C62770">
              <w:rPr>
                <w:rFonts w:ascii="Angsana New" w:hAnsi="Angsana New" w:cs="Angsana New"/>
                <w:sz w:val="32"/>
                <w:szCs w:val="32"/>
                <w:lang w:bidi="th-TH"/>
              </w:rPr>
              <w:t>ระบบสามารถส่งเหตุการณ์ไปยัง</w:t>
            </w:r>
            <w:proofErr w:type="spellEnd"/>
            <w:r w:rsidRPr="00C62770">
              <w:rPr>
                <w:rFonts w:ascii="Angsana New" w:hAnsi="Angsana New" w:cs="Angsana New"/>
                <w:sz w:val="32"/>
                <w:szCs w:val="32"/>
              </w:rPr>
              <w:t xml:space="preserve"> Webhook </w:t>
            </w:r>
            <w:proofErr w:type="spellStart"/>
            <w:r w:rsidRPr="00C62770">
              <w:rPr>
                <w:rFonts w:ascii="Angsana New" w:hAnsi="Angsana New" w:cs="Angsana New"/>
                <w:sz w:val="32"/>
                <w:szCs w:val="32"/>
                <w:lang w:bidi="th-TH"/>
              </w:rPr>
              <w:t>ภายนอกเมื่อมีการเผยแพร่หรือประมวลผล</w:t>
            </w:r>
            <w:proofErr w:type="spellEnd"/>
            <w:r w:rsidRPr="00C62770">
              <w:rPr>
                <w:rFonts w:ascii="Angsana New" w:hAnsi="Angsana New" w:cs="Angsana New"/>
                <w:sz w:val="32"/>
                <w:szCs w:val="32"/>
              </w:rPr>
              <w:t xml:space="preserve"> AI</w:t>
            </w:r>
          </w:p>
        </w:tc>
        <w:tc>
          <w:tcPr>
            <w:tcW w:w="12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7300A011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r w:rsidRPr="00C62770">
              <w:rPr>
                <w:rFonts w:ascii="Angsana New" w:hAnsi="Angsana New" w:cs="Angsana New"/>
                <w:sz w:val="32"/>
                <w:szCs w:val="32"/>
              </w:rPr>
              <w:t>กลาง</w:t>
            </w:r>
          </w:p>
        </w:tc>
      </w:tr>
      <w:tr w:rsidR="00801231" w14:paraId="2EEE16F4" w14:textId="77777777" w:rsidTr="00C62770">
        <w:trPr>
          <w:jc w:val="center"/>
        </w:trPr>
        <w:tc>
          <w:tcPr>
            <w:tcW w:w="7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0CD8F7C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r w:rsidRPr="00C62770">
              <w:rPr>
                <w:rFonts w:ascii="Angsana New" w:hAnsi="Angsana New" w:cs="Angsana New"/>
                <w:sz w:val="32"/>
                <w:szCs w:val="32"/>
              </w:rPr>
              <w:t>FR11</w:t>
            </w:r>
          </w:p>
        </w:tc>
        <w:tc>
          <w:tcPr>
            <w:tcW w:w="25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9065FA3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r w:rsidRPr="00C62770">
              <w:rPr>
                <w:rFonts w:ascii="Angsana New" w:hAnsi="Angsana New" w:cs="Angsana New"/>
                <w:sz w:val="32"/>
                <w:szCs w:val="32"/>
              </w:rPr>
              <w:t>Export Report</w:t>
            </w:r>
          </w:p>
        </w:tc>
        <w:tc>
          <w:tcPr>
            <w:tcW w:w="65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48FD705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C62770">
              <w:rPr>
                <w:rFonts w:ascii="Angsana New" w:hAnsi="Angsana New" w:cs="Angsana New"/>
                <w:sz w:val="32"/>
                <w:szCs w:val="32"/>
                <w:lang w:bidi="th-TH"/>
              </w:rPr>
              <w:t>ระบบสามารถส่งออกข้อมูลสถิติเป็นไฟล์รายงานได้</w:t>
            </w:r>
            <w:proofErr w:type="spellEnd"/>
          </w:p>
        </w:tc>
        <w:tc>
          <w:tcPr>
            <w:tcW w:w="12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D389662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r w:rsidRPr="00C62770">
              <w:rPr>
                <w:rFonts w:ascii="Angsana New" w:hAnsi="Angsana New" w:cs="Angsana New"/>
                <w:sz w:val="32"/>
                <w:szCs w:val="32"/>
              </w:rPr>
              <w:t>ต่ำ</w:t>
            </w:r>
          </w:p>
        </w:tc>
      </w:tr>
      <w:tr w:rsidR="00801231" w14:paraId="517C70C5" w14:textId="77777777" w:rsidTr="00C62770">
        <w:trPr>
          <w:jc w:val="center"/>
        </w:trPr>
        <w:tc>
          <w:tcPr>
            <w:tcW w:w="7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7EF35119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r w:rsidRPr="00C62770">
              <w:rPr>
                <w:rFonts w:ascii="Angsana New" w:hAnsi="Angsana New" w:cs="Angsana New"/>
                <w:sz w:val="32"/>
                <w:szCs w:val="32"/>
              </w:rPr>
              <w:t>FR12</w:t>
            </w:r>
          </w:p>
        </w:tc>
        <w:tc>
          <w:tcPr>
            <w:tcW w:w="25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577B30B4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r w:rsidRPr="00C62770">
              <w:rPr>
                <w:rFonts w:ascii="Angsana New" w:hAnsi="Angsana New" w:cs="Angsana New"/>
                <w:sz w:val="32"/>
                <w:szCs w:val="32"/>
              </w:rPr>
              <w:t>User Management</w:t>
            </w:r>
          </w:p>
        </w:tc>
        <w:tc>
          <w:tcPr>
            <w:tcW w:w="65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2C0856B6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C62770">
              <w:rPr>
                <w:rFonts w:ascii="Angsana New" w:hAnsi="Angsana New" w:cs="Angsana New"/>
                <w:sz w:val="32"/>
                <w:szCs w:val="32"/>
                <w:lang w:bidi="th-TH"/>
              </w:rPr>
              <w:t>ผู้ดูแลระบบสามารถจัดการผู้ใช้</w:t>
            </w:r>
            <w:proofErr w:type="spellEnd"/>
            <w:r w:rsidRPr="00C62770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C62770">
              <w:rPr>
                <w:rFonts w:ascii="Angsana New" w:hAnsi="Angsana New" w:cs="Angsana New"/>
                <w:sz w:val="32"/>
                <w:szCs w:val="32"/>
                <w:lang w:bidi="th-TH"/>
              </w:rPr>
              <w:t>บทบาท</w:t>
            </w:r>
            <w:proofErr w:type="spellEnd"/>
            <w:r w:rsidRPr="00C62770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C62770">
              <w:rPr>
                <w:rFonts w:ascii="Angsana New" w:hAnsi="Angsana New" w:cs="Angsana New"/>
                <w:sz w:val="32"/>
                <w:szCs w:val="32"/>
                <w:lang w:bidi="th-TH"/>
              </w:rPr>
              <w:t>และสถานะบัญชีได้</w:t>
            </w:r>
            <w:proofErr w:type="spellEnd"/>
          </w:p>
        </w:tc>
        <w:tc>
          <w:tcPr>
            <w:tcW w:w="12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56F35E7B" w14:textId="77777777" w:rsidR="00801231" w:rsidRPr="00C62770" w:rsidRDefault="00000000">
            <w:pPr>
              <w:spacing w:after="60"/>
              <w:rPr>
                <w:rFonts w:ascii="Angsana New" w:hAnsi="Angsana New" w:cs="Angsana New"/>
                <w:sz w:val="32"/>
                <w:szCs w:val="32"/>
              </w:rPr>
            </w:pPr>
            <w:r w:rsidRPr="00C62770">
              <w:rPr>
                <w:rFonts w:ascii="Angsana New" w:hAnsi="Angsana New" w:cs="Angsana New"/>
                <w:sz w:val="32"/>
                <w:szCs w:val="32"/>
              </w:rPr>
              <w:t>สูง</w:t>
            </w:r>
          </w:p>
        </w:tc>
      </w:tr>
    </w:tbl>
    <w:p w14:paraId="2DFF1879" w14:textId="77777777" w:rsidR="00801231" w:rsidRPr="006F259E" w:rsidRDefault="00000000" w:rsidP="006F259E">
      <w:pPr>
        <w:pStyle w:val="21"/>
        <w:spacing w:before="160" w:after="120" w:line="240" w:lineRule="auto"/>
        <w:rPr>
          <w:rFonts w:ascii="Angsana New" w:hAnsi="Angsana New" w:cs="Angsana New"/>
          <w:sz w:val="32"/>
          <w:szCs w:val="32"/>
        </w:rPr>
      </w:pPr>
      <w:proofErr w:type="gramStart"/>
      <w:r w:rsidRPr="006F259E">
        <w:rPr>
          <w:rFonts w:ascii="Angsana New" w:hAnsi="Angsana New" w:cs="Angsana New"/>
          <w:sz w:val="32"/>
          <w:szCs w:val="32"/>
        </w:rPr>
        <w:t>Non Functional</w:t>
      </w:r>
      <w:proofErr w:type="gramEnd"/>
      <w:r w:rsidRPr="006F259E">
        <w:rPr>
          <w:rFonts w:ascii="Angsana New" w:hAnsi="Angsana New" w:cs="Angsana New"/>
          <w:sz w:val="32"/>
          <w:szCs w:val="32"/>
        </w:rPr>
        <w:t xml:space="preserve"> Requirements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0"/>
        <w:gridCol w:w="1590"/>
        <w:gridCol w:w="7492"/>
      </w:tblGrid>
      <w:tr w:rsidR="00801231" w:rsidRPr="006F259E" w14:paraId="4FC88640" w14:textId="77777777">
        <w:trPr>
          <w:jc w:val="center"/>
        </w:trPr>
        <w:tc>
          <w:tcPr>
            <w:tcW w:w="1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2E5AAACE" w14:textId="77777777" w:rsidR="00801231" w:rsidRPr="006F259E" w:rsidRDefault="00000000" w:rsidP="006F259E">
            <w:pPr>
              <w:spacing w:after="6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6F259E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194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67577A4C" w14:textId="77777777" w:rsidR="00801231" w:rsidRPr="006F259E" w:rsidRDefault="00000000" w:rsidP="006F259E">
            <w:pPr>
              <w:spacing w:after="6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6F259E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ด้าน</w:t>
            </w:r>
          </w:p>
        </w:tc>
        <w:tc>
          <w:tcPr>
            <w:tcW w:w="662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21FBB12B" w14:textId="77777777" w:rsidR="00801231" w:rsidRPr="006F259E" w:rsidRDefault="00000000" w:rsidP="006F259E">
            <w:pPr>
              <w:spacing w:after="6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6F259E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</w:tr>
      <w:tr w:rsidR="00801231" w:rsidRPr="006F259E" w14:paraId="0783D272" w14:textId="77777777">
        <w:trPr>
          <w:jc w:val="center"/>
        </w:trPr>
        <w:tc>
          <w:tcPr>
            <w:tcW w:w="1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AD337F7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F259E">
              <w:rPr>
                <w:rFonts w:ascii="Angsana New" w:hAnsi="Angsana New" w:cs="Angsana New"/>
                <w:sz w:val="32"/>
                <w:szCs w:val="32"/>
              </w:rPr>
              <w:t>NFR01</w:t>
            </w:r>
          </w:p>
        </w:tc>
        <w:tc>
          <w:tcPr>
            <w:tcW w:w="194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416DC17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F259E">
              <w:rPr>
                <w:rFonts w:ascii="Angsana New" w:hAnsi="Angsana New" w:cs="Angsana New"/>
                <w:sz w:val="32"/>
                <w:szCs w:val="32"/>
              </w:rPr>
              <w:t>Security</w:t>
            </w:r>
          </w:p>
        </w:tc>
        <w:tc>
          <w:tcPr>
            <w:tcW w:w="662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C0644A2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F259E">
              <w:rPr>
                <w:rFonts w:ascii="Angsana New" w:hAnsi="Angsana New" w:cs="Angsana New"/>
                <w:sz w:val="32"/>
                <w:szCs w:val="32"/>
              </w:rPr>
              <w:t>ข้อมูลต้องถูกป้องกันด้วย Supabase Authentication, Middleware, RBAC และ Row Level Security</w:t>
            </w:r>
          </w:p>
        </w:tc>
      </w:tr>
      <w:tr w:rsidR="00801231" w:rsidRPr="006F259E" w14:paraId="0D4EED23" w14:textId="77777777">
        <w:trPr>
          <w:jc w:val="center"/>
        </w:trPr>
        <w:tc>
          <w:tcPr>
            <w:tcW w:w="1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672D1FDA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F259E">
              <w:rPr>
                <w:rFonts w:ascii="Angsana New" w:hAnsi="Angsana New" w:cs="Angsana New"/>
                <w:sz w:val="32"/>
                <w:szCs w:val="32"/>
              </w:rPr>
              <w:t>NFR02</w:t>
            </w:r>
          </w:p>
        </w:tc>
        <w:tc>
          <w:tcPr>
            <w:tcW w:w="194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492BD020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F259E">
              <w:rPr>
                <w:rFonts w:ascii="Angsana New" w:hAnsi="Angsana New" w:cs="Angsana New"/>
                <w:sz w:val="32"/>
                <w:szCs w:val="32"/>
              </w:rPr>
              <w:t>Usability</w:t>
            </w:r>
          </w:p>
        </w:tc>
        <w:tc>
          <w:tcPr>
            <w:tcW w:w="662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30DC44FA" w14:textId="2EECF877" w:rsidR="00801231" w:rsidRPr="006F259E" w:rsidRDefault="006A4853" w:rsidP="006A4853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  <w:lang w:bidi="th-TH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หน้าจอต้องใช้งานง่าย แยกเมนูชัดเจน และรองรับภาษาไทย</w:t>
            </w:r>
            <w:r w:rsidRPr="006A4853">
              <w:rPr>
                <w:rFonts w:ascii="Angsana New" w:hAnsi="Angsana New" w:cs="Angsana New"/>
                <w:sz w:val="32"/>
                <w:szCs w:val="32"/>
                <w:lang w:bidi="th-TH"/>
              </w:rPr>
              <w:t xml:space="preserve"> </w:t>
            </w:r>
          </w:p>
        </w:tc>
      </w:tr>
      <w:tr w:rsidR="00801231" w:rsidRPr="006F259E" w14:paraId="690EF1CE" w14:textId="77777777">
        <w:trPr>
          <w:jc w:val="center"/>
        </w:trPr>
        <w:tc>
          <w:tcPr>
            <w:tcW w:w="1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7EC01AD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F259E">
              <w:rPr>
                <w:rFonts w:ascii="Angsana New" w:hAnsi="Angsana New" w:cs="Angsana New"/>
                <w:sz w:val="32"/>
                <w:szCs w:val="32"/>
              </w:rPr>
              <w:t>NFR03</w:t>
            </w:r>
          </w:p>
        </w:tc>
        <w:tc>
          <w:tcPr>
            <w:tcW w:w="194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40918E6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F259E">
              <w:rPr>
                <w:rFonts w:ascii="Angsana New" w:hAnsi="Angsana New" w:cs="Angsana New"/>
                <w:sz w:val="32"/>
                <w:szCs w:val="32"/>
              </w:rPr>
              <w:t>Maintainability</w:t>
            </w:r>
          </w:p>
        </w:tc>
        <w:tc>
          <w:tcPr>
            <w:tcW w:w="662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C0CFB3C" w14:textId="42FEDB61" w:rsidR="00801231" w:rsidRPr="006F259E" w:rsidRDefault="006A4853" w:rsidP="006A4853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  <w:lang w:bidi="th-TH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 xml:space="preserve">โครงสร้างโค้ดต้องแยกตาม </w:t>
            </w:r>
            <w:r w:rsidRPr="006A4853">
              <w:rPr>
                <w:rFonts w:ascii="Angsana New" w:hAnsi="Angsana New" w:cs="Angsana New"/>
                <w:sz w:val="32"/>
                <w:szCs w:val="32"/>
                <w:lang w:bidi="th-TH"/>
              </w:rPr>
              <w:t xml:space="preserve">feature, component, service </w:t>
            </w:r>
            <w:r w:rsidRPr="006A4853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และ</w:t>
            </w:r>
            <w:r w:rsidRPr="006A4853">
              <w:rPr>
                <w:rFonts w:ascii="Angsana New" w:hAnsi="Angsana New" w:cs="Angsana New"/>
                <w:sz w:val="32"/>
                <w:szCs w:val="32"/>
                <w:lang w:bidi="th-TH"/>
              </w:rPr>
              <w:t xml:space="preserve"> schema </w:t>
            </w:r>
            <w:r w:rsidRPr="006A4853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เพื่อดูแลต่อได้ง่าย</w:t>
            </w:r>
          </w:p>
        </w:tc>
      </w:tr>
      <w:tr w:rsidR="00801231" w:rsidRPr="006F259E" w14:paraId="2C7D4E10" w14:textId="77777777">
        <w:trPr>
          <w:jc w:val="center"/>
        </w:trPr>
        <w:tc>
          <w:tcPr>
            <w:tcW w:w="1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7D5F50D6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F259E">
              <w:rPr>
                <w:rFonts w:ascii="Angsana New" w:hAnsi="Angsana New" w:cs="Angsana New"/>
                <w:sz w:val="32"/>
                <w:szCs w:val="32"/>
              </w:rPr>
              <w:t>NFR04</w:t>
            </w:r>
          </w:p>
        </w:tc>
        <w:tc>
          <w:tcPr>
            <w:tcW w:w="194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4CAD1C40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F259E">
              <w:rPr>
                <w:rFonts w:ascii="Angsana New" w:hAnsi="Angsana New" w:cs="Angsana New"/>
                <w:sz w:val="32"/>
                <w:szCs w:val="32"/>
              </w:rPr>
              <w:t>Performance</w:t>
            </w:r>
          </w:p>
        </w:tc>
        <w:tc>
          <w:tcPr>
            <w:tcW w:w="662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28219C7E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F259E">
              <w:rPr>
                <w:rFonts w:ascii="Angsana New" w:hAnsi="Angsana New" w:cs="Angsana New"/>
                <w:sz w:val="32"/>
                <w:szCs w:val="32"/>
                <w:lang w:bidi="th-TH"/>
              </w:rPr>
              <w:t>การค้นหาและตอบคำถามต้องจำกัดบริบทและจำนวนรายการเพื่อไม่ให้ระบบช้าเกินไป</w:t>
            </w:r>
          </w:p>
        </w:tc>
      </w:tr>
      <w:tr w:rsidR="00801231" w:rsidRPr="006F259E" w14:paraId="0D47300D" w14:textId="77777777">
        <w:trPr>
          <w:jc w:val="center"/>
        </w:trPr>
        <w:tc>
          <w:tcPr>
            <w:tcW w:w="1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E288FCE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F259E">
              <w:rPr>
                <w:rFonts w:ascii="Angsana New" w:hAnsi="Angsana New" w:cs="Angsana New"/>
                <w:sz w:val="32"/>
                <w:szCs w:val="32"/>
              </w:rPr>
              <w:t>NFR05</w:t>
            </w:r>
          </w:p>
        </w:tc>
        <w:tc>
          <w:tcPr>
            <w:tcW w:w="194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521C36D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F259E">
              <w:rPr>
                <w:rFonts w:ascii="Angsana New" w:hAnsi="Angsana New" w:cs="Angsana New"/>
                <w:sz w:val="32"/>
                <w:szCs w:val="32"/>
              </w:rPr>
              <w:t>Reliability</w:t>
            </w:r>
          </w:p>
        </w:tc>
        <w:tc>
          <w:tcPr>
            <w:tcW w:w="662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B531487" w14:textId="5D58CBCF" w:rsidR="00801231" w:rsidRPr="006F259E" w:rsidRDefault="006A4853" w:rsidP="006A4853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  <w:lang w:bidi="th-TH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หาก</w:t>
            </w:r>
            <w:r w:rsidRPr="006A4853">
              <w:rPr>
                <w:rFonts w:ascii="Angsana New" w:hAnsi="Angsana New" w:cs="Angsana New"/>
                <w:sz w:val="32"/>
                <w:szCs w:val="32"/>
                <w:lang w:bidi="th-TH"/>
              </w:rPr>
              <w:t xml:space="preserve"> AI </w:t>
            </w:r>
            <w:r w:rsidRPr="006A4853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 xml:space="preserve">หรือ </w:t>
            </w:r>
            <w:r w:rsidRPr="006A4853">
              <w:rPr>
                <w:rFonts w:ascii="Angsana New" w:hAnsi="Angsana New" w:cs="Angsana New"/>
                <w:sz w:val="32"/>
                <w:szCs w:val="32"/>
                <w:lang w:bidi="th-TH"/>
              </w:rPr>
              <w:t xml:space="preserve">n8n </w:t>
            </w:r>
            <w:r w:rsidRPr="006A4853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 xml:space="preserve">ใช้งานไม่ได้ ระบบต้องมีข้อความแจ้งเตือนหรือ </w:t>
            </w:r>
            <w:r w:rsidRPr="006A4853">
              <w:rPr>
                <w:rFonts w:ascii="Angsana New" w:hAnsi="Angsana New" w:cs="Angsana New"/>
                <w:sz w:val="32"/>
                <w:szCs w:val="32"/>
                <w:lang w:bidi="th-TH"/>
              </w:rPr>
              <w:t xml:space="preserve">fallback </w:t>
            </w:r>
            <w:r w:rsidRPr="006A4853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ตามความเหมาะสม</w:t>
            </w:r>
          </w:p>
        </w:tc>
      </w:tr>
      <w:tr w:rsidR="00801231" w:rsidRPr="006F259E" w14:paraId="4D2C4D1A" w14:textId="77777777">
        <w:trPr>
          <w:jc w:val="center"/>
        </w:trPr>
        <w:tc>
          <w:tcPr>
            <w:tcW w:w="10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7F0B0E41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F259E">
              <w:rPr>
                <w:rFonts w:ascii="Angsana New" w:hAnsi="Angsana New" w:cs="Angsana New"/>
                <w:sz w:val="32"/>
                <w:szCs w:val="32"/>
              </w:rPr>
              <w:t>NFR06</w:t>
            </w:r>
          </w:p>
        </w:tc>
        <w:tc>
          <w:tcPr>
            <w:tcW w:w="194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662EC1E8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F259E">
              <w:rPr>
                <w:rFonts w:ascii="Angsana New" w:hAnsi="Angsana New" w:cs="Angsana New"/>
                <w:sz w:val="32"/>
                <w:szCs w:val="32"/>
              </w:rPr>
              <w:t>Auditability</w:t>
            </w:r>
          </w:p>
        </w:tc>
        <w:tc>
          <w:tcPr>
            <w:tcW w:w="662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2AD1C982" w14:textId="36B83C76" w:rsidR="00801231" w:rsidRPr="006F259E" w:rsidRDefault="006A4853" w:rsidP="006A4853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  <w:lang w:bidi="th-TH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 xml:space="preserve">ระบบต้องมีประวัติการใช้งาน </w:t>
            </w:r>
            <w:r w:rsidRPr="006A4853">
              <w:rPr>
                <w:rFonts w:ascii="Angsana New" w:hAnsi="Angsana New" w:cs="Angsana New"/>
                <w:sz w:val="32"/>
                <w:szCs w:val="32"/>
                <w:lang w:bidi="th-TH"/>
              </w:rPr>
              <w:t xml:space="preserve">AI </w:t>
            </w:r>
            <w:r w:rsidRPr="006A4853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และข้อมูลผลลัพธ์ที่ตรวจสอบย้อนหลังได้</w:t>
            </w:r>
          </w:p>
        </w:tc>
      </w:tr>
    </w:tbl>
    <w:p w14:paraId="3796C639" w14:textId="77777777" w:rsidR="00801231" w:rsidRPr="006F259E" w:rsidRDefault="00000000" w:rsidP="006F259E">
      <w:pPr>
        <w:pStyle w:val="1"/>
        <w:spacing w:before="240" w:after="120" w:line="240" w:lineRule="auto"/>
        <w:rPr>
          <w:rFonts w:ascii="Angsana New" w:hAnsi="Angsana New" w:cs="Angsana New"/>
          <w:szCs w:val="32"/>
        </w:rPr>
      </w:pPr>
      <w:r w:rsidRPr="006F259E">
        <w:rPr>
          <w:rFonts w:ascii="Angsana New" w:hAnsi="Angsana New" w:cs="Angsana New"/>
          <w:szCs w:val="32"/>
        </w:rPr>
        <w:lastRenderedPageBreak/>
        <w:t xml:space="preserve">3 Use Case Diagram </w:t>
      </w:r>
      <w:proofErr w:type="spellStart"/>
      <w:r w:rsidRPr="006F259E">
        <w:rPr>
          <w:rFonts w:ascii="Angsana New" w:hAnsi="Angsana New" w:cs="Angsana New"/>
          <w:szCs w:val="32"/>
        </w:rPr>
        <w:t>และ</w:t>
      </w:r>
      <w:proofErr w:type="spellEnd"/>
      <w:r w:rsidRPr="006F259E">
        <w:rPr>
          <w:rFonts w:ascii="Angsana New" w:hAnsi="Angsana New" w:cs="Angsana New"/>
          <w:szCs w:val="32"/>
        </w:rPr>
        <w:t xml:space="preserve"> Use Case Description</w:t>
      </w:r>
    </w:p>
    <w:p w14:paraId="2E3F4223" w14:textId="77777777" w:rsidR="00801231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6E3666" wp14:editId="339C208A">
            <wp:extent cx="5851525" cy="3695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use_ca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4659" cy="369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12DA" w14:textId="77777777" w:rsidR="00801231" w:rsidRPr="00077D81" w:rsidRDefault="00000000">
      <w:pPr>
        <w:jc w:val="center"/>
        <w:rPr>
          <w:rFonts w:ascii="Angsana New" w:hAnsi="Angsana New" w:cs="Angsana New"/>
          <w:sz w:val="32"/>
          <w:szCs w:val="32"/>
        </w:rPr>
      </w:pPr>
      <w:r w:rsidRPr="00077D81">
        <w:rPr>
          <w:rFonts w:ascii="Angsana New" w:hAnsi="Angsana New" w:cs="Angsana New"/>
          <w:i/>
          <w:sz w:val="32"/>
          <w:szCs w:val="32"/>
        </w:rPr>
        <w:t>ภาพที่ 1 Use Case Diagram ของระบบ</w:t>
      </w:r>
    </w:p>
    <w:tbl>
      <w:tblPr>
        <w:tblW w:w="10584" w:type="dxa"/>
        <w:jc w:val="center"/>
        <w:tblLook w:val="04A0" w:firstRow="1" w:lastRow="0" w:firstColumn="1" w:lastColumn="0" w:noHBand="0" w:noVBand="1"/>
      </w:tblPr>
      <w:tblGrid>
        <w:gridCol w:w="1218"/>
        <w:gridCol w:w="1521"/>
        <w:gridCol w:w="3967"/>
        <w:gridCol w:w="3878"/>
      </w:tblGrid>
      <w:tr w:rsidR="00801231" w14:paraId="4B0F7617" w14:textId="77777777" w:rsidTr="006A4853">
        <w:trPr>
          <w:jc w:val="center"/>
        </w:trPr>
        <w:tc>
          <w:tcPr>
            <w:tcW w:w="14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61B522BD" w14:textId="77777777" w:rsidR="00801231" w:rsidRPr="006F259E" w:rsidRDefault="00000000" w:rsidP="006F259E">
            <w:pPr>
              <w:spacing w:after="6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6F259E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Use Case</w:t>
            </w:r>
          </w:p>
        </w:tc>
        <w:tc>
          <w:tcPr>
            <w:tcW w:w="17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7D029BED" w14:textId="77777777" w:rsidR="00801231" w:rsidRPr="006F259E" w:rsidRDefault="00000000" w:rsidP="006F259E">
            <w:pPr>
              <w:spacing w:after="6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6F259E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Actor</w:t>
            </w:r>
          </w:p>
        </w:tc>
        <w:tc>
          <w:tcPr>
            <w:tcW w:w="36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6824C92F" w14:textId="77777777" w:rsidR="00801231" w:rsidRPr="006F259E" w:rsidRDefault="00000000" w:rsidP="006F259E">
            <w:pPr>
              <w:spacing w:after="6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F259E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คำอธิบาย</w:t>
            </w:r>
            <w:proofErr w:type="spellEnd"/>
          </w:p>
        </w:tc>
        <w:tc>
          <w:tcPr>
            <w:tcW w:w="379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6646F41A" w14:textId="77777777" w:rsidR="00801231" w:rsidRPr="006F259E" w:rsidRDefault="00000000" w:rsidP="006F259E">
            <w:pPr>
              <w:spacing w:after="6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F259E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ผลลัพธ์ที่คาดหวัง</w:t>
            </w:r>
            <w:proofErr w:type="spellEnd"/>
          </w:p>
        </w:tc>
      </w:tr>
      <w:tr w:rsidR="00801231" w14:paraId="2866151B" w14:textId="77777777" w:rsidTr="006A4853">
        <w:trPr>
          <w:jc w:val="center"/>
        </w:trPr>
        <w:tc>
          <w:tcPr>
            <w:tcW w:w="14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B3238BB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F259E">
              <w:rPr>
                <w:rFonts w:ascii="Angsana New" w:hAnsi="Angsana New" w:cs="Angsana New"/>
                <w:sz w:val="32"/>
                <w:szCs w:val="32"/>
              </w:rPr>
              <w:t xml:space="preserve">UC01 </w:t>
            </w: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</w:rPr>
              <w:t>เข้าสู่ระบบ</w:t>
            </w:r>
            <w:proofErr w:type="spellEnd"/>
          </w:p>
        </w:tc>
        <w:tc>
          <w:tcPr>
            <w:tcW w:w="17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0B738BF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</w:rPr>
              <w:t>ผู้ใช้ทุกประเภท</w:t>
            </w:r>
            <w:proofErr w:type="spellEnd"/>
          </w:p>
        </w:tc>
        <w:tc>
          <w:tcPr>
            <w:tcW w:w="36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008D6EB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  <w:lang w:bidi="th-TH"/>
              </w:rPr>
              <w:t>ผู้ใช้กรอกอีเมลและรหัสผ่านเพื่อเข้าใช้งานระบบ</w:t>
            </w:r>
            <w:proofErr w:type="spellEnd"/>
          </w:p>
        </w:tc>
        <w:tc>
          <w:tcPr>
            <w:tcW w:w="379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E29E5E9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  <w:lang w:bidi="th-TH"/>
              </w:rPr>
              <w:t>เข้าสู่ระบบสำเร็จและถูกนำไปยังหน้าตามสิทธิ์</w:t>
            </w:r>
            <w:proofErr w:type="spellEnd"/>
          </w:p>
        </w:tc>
      </w:tr>
      <w:tr w:rsidR="00801231" w14:paraId="59826AB0" w14:textId="77777777" w:rsidTr="006A4853">
        <w:trPr>
          <w:jc w:val="center"/>
        </w:trPr>
        <w:tc>
          <w:tcPr>
            <w:tcW w:w="14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6F447137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F259E">
              <w:rPr>
                <w:rFonts w:ascii="Angsana New" w:hAnsi="Angsana New" w:cs="Angsana New"/>
                <w:sz w:val="32"/>
                <w:szCs w:val="32"/>
              </w:rPr>
              <w:t xml:space="preserve">UC02 </w:t>
            </w: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</w:rPr>
              <w:t>ค้นหาความรู้</w:t>
            </w:r>
            <w:proofErr w:type="spellEnd"/>
          </w:p>
        </w:tc>
        <w:tc>
          <w:tcPr>
            <w:tcW w:w="17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2FB844F7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</w:rPr>
              <w:t>ผู้ใช้ทั่วไป</w:t>
            </w:r>
            <w:proofErr w:type="spellEnd"/>
            <w:r w:rsidRPr="006F259E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</w:rPr>
              <w:t>เจ้าหน้าที่</w:t>
            </w:r>
            <w:proofErr w:type="spellEnd"/>
            <w:r w:rsidRPr="006F259E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</w:rPr>
              <w:t>ผู้ดูแล</w:t>
            </w:r>
            <w:proofErr w:type="spellEnd"/>
          </w:p>
        </w:tc>
        <w:tc>
          <w:tcPr>
            <w:tcW w:w="36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4B3A867B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  <w:lang w:bidi="th-TH"/>
              </w:rPr>
              <w:t>ค้นหาบทความหรือเอกสารจากคำค้น</w:t>
            </w:r>
            <w:proofErr w:type="spellEnd"/>
          </w:p>
        </w:tc>
        <w:tc>
          <w:tcPr>
            <w:tcW w:w="379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1F45F2DA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  <w:lang w:bidi="th-TH"/>
              </w:rPr>
              <w:t>พบรายการข้อมูลที่เกี่ยวข้อง</w:t>
            </w:r>
            <w:proofErr w:type="spellEnd"/>
          </w:p>
        </w:tc>
      </w:tr>
      <w:tr w:rsidR="00801231" w14:paraId="4CE37D86" w14:textId="77777777" w:rsidTr="006A4853">
        <w:trPr>
          <w:jc w:val="center"/>
        </w:trPr>
        <w:tc>
          <w:tcPr>
            <w:tcW w:w="14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B43C570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F259E">
              <w:rPr>
                <w:rFonts w:ascii="Angsana New" w:hAnsi="Angsana New" w:cs="Angsana New"/>
                <w:sz w:val="32"/>
                <w:szCs w:val="32"/>
              </w:rPr>
              <w:t xml:space="preserve">UC03 </w:t>
            </w: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</w:rPr>
              <w:t>ถาม</w:t>
            </w:r>
            <w:proofErr w:type="spellEnd"/>
            <w:r w:rsidRPr="006F259E">
              <w:rPr>
                <w:rFonts w:ascii="Angsana New" w:hAnsi="Angsana New" w:cs="Angsana New"/>
                <w:sz w:val="32"/>
                <w:szCs w:val="32"/>
              </w:rPr>
              <w:t xml:space="preserve"> AI Chat</w:t>
            </w:r>
          </w:p>
        </w:tc>
        <w:tc>
          <w:tcPr>
            <w:tcW w:w="17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1FA6247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  <w:lang w:bidi="th-TH"/>
              </w:rPr>
              <w:t>ผู้ใช้ที่เข้าสู่ระบบ</w:t>
            </w:r>
            <w:proofErr w:type="spellEnd"/>
          </w:p>
        </w:tc>
        <w:tc>
          <w:tcPr>
            <w:tcW w:w="36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D994318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  <w:lang w:bidi="th-TH"/>
              </w:rPr>
              <w:t>ส่งคำถามภาษาไทยเพื่อให้</w:t>
            </w:r>
            <w:proofErr w:type="spellEnd"/>
            <w:r w:rsidRPr="006F259E">
              <w:rPr>
                <w:rFonts w:ascii="Angsana New" w:hAnsi="Angsana New" w:cs="Angsana New"/>
                <w:sz w:val="32"/>
                <w:szCs w:val="32"/>
              </w:rPr>
              <w:t xml:space="preserve"> AI </w:t>
            </w: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  <w:lang w:bidi="th-TH"/>
              </w:rPr>
              <w:t>ตอบจากข้อมูลภายใน</w:t>
            </w:r>
            <w:proofErr w:type="spellEnd"/>
          </w:p>
        </w:tc>
        <w:tc>
          <w:tcPr>
            <w:tcW w:w="379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BAFA896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  <w:lang w:bidi="th-TH"/>
              </w:rPr>
              <w:t>ได้รับคำตอบพร้อมแหล่งข้อมูลและค่า</w:t>
            </w:r>
            <w:proofErr w:type="spellEnd"/>
            <w:r w:rsidRPr="006F259E">
              <w:rPr>
                <w:rFonts w:ascii="Angsana New" w:hAnsi="Angsana New" w:cs="Angsana New"/>
                <w:sz w:val="32"/>
                <w:szCs w:val="32"/>
              </w:rPr>
              <w:t xml:space="preserve"> confidence</w:t>
            </w:r>
          </w:p>
        </w:tc>
      </w:tr>
      <w:tr w:rsidR="00801231" w14:paraId="30A731DC" w14:textId="77777777" w:rsidTr="006A4853">
        <w:trPr>
          <w:jc w:val="center"/>
        </w:trPr>
        <w:tc>
          <w:tcPr>
            <w:tcW w:w="14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65865C39" w14:textId="77777777" w:rsidR="006A4853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F259E">
              <w:rPr>
                <w:rFonts w:ascii="Angsana New" w:hAnsi="Angsana New" w:cs="Angsana New"/>
                <w:sz w:val="32"/>
                <w:szCs w:val="32"/>
              </w:rPr>
              <w:t xml:space="preserve">UC04 </w:t>
            </w: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</w:rPr>
              <w:t>จัดการบท</w:t>
            </w:r>
            <w:proofErr w:type="spellEnd"/>
          </w:p>
          <w:p w14:paraId="4E536169" w14:textId="7FD9E72B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</w:rPr>
              <w:t>ความ</w:t>
            </w:r>
            <w:proofErr w:type="spellEnd"/>
          </w:p>
        </w:tc>
        <w:tc>
          <w:tcPr>
            <w:tcW w:w="17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6FCCC9EA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</w:rPr>
              <w:t>เจ้าหน้าที่</w:t>
            </w:r>
            <w:proofErr w:type="spellEnd"/>
            <w:r w:rsidRPr="006F259E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</w:rPr>
              <w:t>ผู้ดูแล</w:t>
            </w:r>
            <w:proofErr w:type="spellEnd"/>
          </w:p>
        </w:tc>
        <w:tc>
          <w:tcPr>
            <w:tcW w:w="36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1E6B0EDF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  <w:lang w:bidi="th-TH"/>
              </w:rPr>
              <w:t>สร้าง</w:t>
            </w:r>
            <w:proofErr w:type="spellEnd"/>
            <w:r w:rsidRPr="006F259E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  <w:lang w:bidi="th-TH"/>
              </w:rPr>
              <w:t>แก้ไข</w:t>
            </w:r>
            <w:proofErr w:type="spellEnd"/>
            <w:r w:rsidRPr="006F259E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  <w:lang w:bidi="th-TH"/>
              </w:rPr>
              <w:t>เผยแพร่</w:t>
            </w:r>
            <w:proofErr w:type="spellEnd"/>
            <w:r w:rsidRPr="006F259E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  <w:lang w:bidi="th-TH"/>
              </w:rPr>
              <w:t>และจัดสถานะบทความ</w:t>
            </w:r>
            <w:proofErr w:type="spellEnd"/>
          </w:p>
        </w:tc>
        <w:tc>
          <w:tcPr>
            <w:tcW w:w="379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C26340B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  <w:lang w:bidi="th-TH"/>
              </w:rPr>
              <w:t>บทความถูกบันทึกและพร้อมใช้งานตามสถานะ</w:t>
            </w:r>
            <w:proofErr w:type="spellEnd"/>
          </w:p>
        </w:tc>
      </w:tr>
      <w:tr w:rsidR="00801231" w14:paraId="64AB1765" w14:textId="77777777" w:rsidTr="006A4853">
        <w:trPr>
          <w:jc w:val="center"/>
        </w:trPr>
        <w:tc>
          <w:tcPr>
            <w:tcW w:w="14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C8A50F4" w14:textId="77777777" w:rsidR="006A4853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F259E">
              <w:rPr>
                <w:rFonts w:ascii="Angsana New" w:hAnsi="Angsana New" w:cs="Angsana New"/>
                <w:sz w:val="32"/>
                <w:szCs w:val="32"/>
              </w:rPr>
              <w:t xml:space="preserve">UC05 </w:t>
            </w: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</w:rPr>
              <w:t>จัดการเอก</w:t>
            </w:r>
            <w:proofErr w:type="spellEnd"/>
          </w:p>
          <w:p w14:paraId="193090AD" w14:textId="041ECC25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</w:rPr>
              <w:lastRenderedPageBreak/>
              <w:t>สาร</w:t>
            </w:r>
            <w:proofErr w:type="spellEnd"/>
          </w:p>
        </w:tc>
        <w:tc>
          <w:tcPr>
            <w:tcW w:w="17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72B08D2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</w:rPr>
              <w:lastRenderedPageBreak/>
              <w:t>เจ้าหน้าที่</w:t>
            </w:r>
            <w:proofErr w:type="spellEnd"/>
            <w:r w:rsidRPr="006F259E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</w:rPr>
              <w:t>ผู้ดูแล</w:t>
            </w:r>
            <w:proofErr w:type="spellEnd"/>
          </w:p>
        </w:tc>
        <w:tc>
          <w:tcPr>
            <w:tcW w:w="36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8FE6789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  <w:lang w:bidi="th-TH"/>
              </w:rPr>
              <w:t>อัปโหลด</w:t>
            </w:r>
            <w:proofErr w:type="spellEnd"/>
            <w:r w:rsidRPr="006F259E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  <w:lang w:bidi="th-TH"/>
              </w:rPr>
              <w:t>แก้ไข</w:t>
            </w:r>
            <w:proofErr w:type="spellEnd"/>
            <w:r w:rsidRPr="006F259E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  <w:lang w:bidi="th-TH"/>
              </w:rPr>
              <w:t>ลบ</w:t>
            </w:r>
            <w:proofErr w:type="spellEnd"/>
            <w:r w:rsidRPr="006F259E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  <w:lang w:bidi="th-TH"/>
              </w:rPr>
              <w:t>และจัดหมวดหมู่เอกสาร</w:t>
            </w:r>
            <w:proofErr w:type="spellEnd"/>
          </w:p>
        </w:tc>
        <w:tc>
          <w:tcPr>
            <w:tcW w:w="379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2D6C75D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  <w:lang w:bidi="th-TH"/>
              </w:rPr>
              <w:t>เอกสารถูกจัดเก็บในระบบและนำไปค้นหาได้</w:t>
            </w:r>
            <w:proofErr w:type="spellEnd"/>
          </w:p>
        </w:tc>
      </w:tr>
      <w:tr w:rsidR="00801231" w14:paraId="4E6B38AB" w14:textId="77777777" w:rsidTr="006A4853">
        <w:trPr>
          <w:jc w:val="center"/>
        </w:trPr>
        <w:tc>
          <w:tcPr>
            <w:tcW w:w="14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12AD6B04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F259E">
              <w:rPr>
                <w:rFonts w:ascii="Angsana New" w:hAnsi="Angsana New" w:cs="Angsana New"/>
                <w:sz w:val="32"/>
                <w:szCs w:val="32"/>
              </w:rPr>
              <w:t xml:space="preserve">UC06 </w:t>
            </w: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</w:rPr>
              <w:t>จัดการผู้ใช้</w:t>
            </w:r>
            <w:proofErr w:type="spellEnd"/>
          </w:p>
        </w:tc>
        <w:tc>
          <w:tcPr>
            <w:tcW w:w="17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21EF2C75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</w:rPr>
              <w:t>ผู้ดูแลระบบ</w:t>
            </w:r>
            <w:proofErr w:type="spellEnd"/>
          </w:p>
        </w:tc>
        <w:tc>
          <w:tcPr>
            <w:tcW w:w="36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6F893A3A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  <w:lang w:bidi="th-TH"/>
              </w:rPr>
              <w:t>สร้าง</w:t>
            </w:r>
            <w:proofErr w:type="spellEnd"/>
            <w:r w:rsidRPr="006F259E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  <w:lang w:bidi="th-TH"/>
              </w:rPr>
              <w:t>แก้ไข</w:t>
            </w:r>
            <w:proofErr w:type="spellEnd"/>
            <w:r w:rsidRPr="006F259E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  <w:lang w:bidi="th-TH"/>
              </w:rPr>
              <w:t>อนุมัติ</w:t>
            </w:r>
            <w:proofErr w:type="spellEnd"/>
            <w:r w:rsidRPr="006F259E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  <w:lang w:bidi="th-TH"/>
              </w:rPr>
              <w:t>หรือเปลี่ยนบทบาทผู้ใช้</w:t>
            </w:r>
            <w:proofErr w:type="spellEnd"/>
          </w:p>
        </w:tc>
        <w:tc>
          <w:tcPr>
            <w:tcW w:w="379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7E8BA5F9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  <w:lang w:bidi="th-TH"/>
              </w:rPr>
              <w:t>สิทธิ์ของผู้ใช้ถูกกำหนดถูกต้อง</w:t>
            </w:r>
            <w:proofErr w:type="spellEnd"/>
          </w:p>
        </w:tc>
      </w:tr>
      <w:tr w:rsidR="00801231" w14:paraId="5EE1CD5A" w14:textId="77777777" w:rsidTr="006A4853">
        <w:trPr>
          <w:jc w:val="center"/>
        </w:trPr>
        <w:tc>
          <w:tcPr>
            <w:tcW w:w="14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D17C64A" w14:textId="77777777" w:rsidR="006A4853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F259E">
              <w:rPr>
                <w:rFonts w:ascii="Angsana New" w:hAnsi="Angsana New" w:cs="Angsana New"/>
                <w:sz w:val="32"/>
                <w:szCs w:val="32"/>
              </w:rPr>
              <w:t xml:space="preserve">UC07 </w:t>
            </w:r>
          </w:p>
          <w:p w14:paraId="0269D1AA" w14:textId="6E8CDD6E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</w:rPr>
              <w:t>ดูสถิติ</w:t>
            </w:r>
            <w:proofErr w:type="spellEnd"/>
            <w:r w:rsidRPr="006F259E">
              <w:rPr>
                <w:rFonts w:ascii="Angsana New" w:hAnsi="Angsana New" w:cs="Angsana New"/>
                <w:sz w:val="32"/>
                <w:szCs w:val="32"/>
              </w:rPr>
              <w:t xml:space="preserve"> AI</w:t>
            </w:r>
          </w:p>
        </w:tc>
        <w:tc>
          <w:tcPr>
            <w:tcW w:w="17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09D1C8F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</w:rPr>
              <w:t>ผู้ดูแลระบบ</w:t>
            </w:r>
            <w:proofErr w:type="spellEnd"/>
          </w:p>
        </w:tc>
        <w:tc>
          <w:tcPr>
            <w:tcW w:w="36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65D5D77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  <w:lang w:bidi="th-TH"/>
              </w:rPr>
              <w:t>ตรวจสอบคำถาม</w:t>
            </w:r>
            <w:proofErr w:type="spellEnd"/>
            <w:r w:rsidRPr="006F259E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  <w:lang w:bidi="th-TH"/>
              </w:rPr>
              <w:t>คำตอบ</w:t>
            </w:r>
            <w:proofErr w:type="spellEnd"/>
            <w:r w:rsidRPr="006F259E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  <w:lang w:bidi="th-TH"/>
              </w:rPr>
              <w:t>ค่า</w:t>
            </w:r>
            <w:proofErr w:type="spellEnd"/>
            <w:r w:rsidRPr="006F259E">
              <w:rPr>
                <w:rFonts w:ascii="Angsana New" w:hAnsi="Angsana New" w:cs="Angsana New"/>
                <w:sz w:val="32"/>
                <w:szCs w:val="32"/>
              </w:rPr>
              <w:t xml:space="preserve"> confidence </w:t>
            </w: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  <w:lang w:bidi="th-TH"/>
              </w:rPr>
              <w:t>และเวลาตอบกลับ</w:t>
            </w:r>
            <w:proofErr w:type="spellEnd"/>
          </w:p>
        </w:tc>
        <w:tc>
          <w:tcPr>
            <w:tcW w:w="379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6D75B99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  <w:lang w:bidi="th-TH"/>
              </w:rPr>
              <w:t>ผู้ดูแลเห็นจุดที่ควรปรับปรุงข้อมูล</w:t>
            </w:r>
            <w:proofErr w:type="spellEnd"/>
          </w:p>
        </w:tc>
      </w:tr>
      <w:tr w:rsidR="00801231" w14:paraId="7EF9274E" w14:textId="77777777" w:rsidTr="006A4853">
        <w:trPr>
          <w:jc w:val="center"/>
        </w:trPr>
        <w:tc>
          <w:tcPr>
            <w:tcW w:w="14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178FEE8F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F259E">
              <w:rPr>
                <w:rFonts w:ascii="Angsana New" w:hAnsi="Angsana New" w:cs="Angsana New"/>
                <w:sz w:val="32"/>
                <w:szCs w:val="32"/>
              </w:rPr>
              <w:t xml:space="preserve">UC08 </w:t>
            </w: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</w:rPr>
              <w:t>เชื่อมต่อ</w:t>
            </w:r>
            <w:proofErr w:type="spellEnd"/>
            <w:r w:rsidRPr="006F259E">
              <w:rPr>
                <w:rFonts w:ascii="Angsana New" w:hAnsi="Angsana New" w:cs="Angsana New"/>
                <w:sz w:val="32"/>
                <w:szCs w:val="32"/>
              </w:rPr>
              <w:t xml:space="preserve"> n8n</w:t>
            </w:r>
          </w:p>
        </w:tc>
        <w:tc>
          <w:tcPr>
            <w:tcW w:w="17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7BF96E7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</w:rPr>
              <w:t>ระบบ</w:t>
            </w:r>
            <w:proofErr w:type="spellEnd"/>
          </w:p>
        </w:tc>
        <w:tc>
          <w:tcPr>
            <w:tcW w:w="36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5C0CE32C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  <w:lang w:bidi="th-TH"/>
              </w:rPr>
              <w:t>ส่งข้อมูลไปยัง</w:t>
            </w:r>
            <w:proofErr w:type="spellEnd"/>
            <w:r w:rsidRPr="006F259E">
              <w:rPr>
                <w:rFonts w:ascii="Angsana New" w:hAnsi="Angsana New" w:cs="Angsana New"/>
                <w:sz w:val="32"/>
                <w:szCs w:val="32"/>
              </w:rPr>
              <w:t xml:space="preserve"> Webhook </w:t>
            </w: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  <w:lang w:bidi="th-TH"/>
              </w:rPr>
              <w:t>เมื่อต้องประมวลผลภายนอก</w:t>
            </w:r>
            <w:proofErr w:type="spellEnd"/>
          </w:p>
        </w:tc>
        <w:tc>
          <w:tcPr>
            <w:tcW w:w="379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75740538" w14:textId="77777777" w:rsidR="00801231" w:rsidRPr="006F259E" w:rsidRDefault="00000000" w:rsidP="006F259E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F259E">
              <w:rPr>
                <w:rFonts w:ascii="Angsana New" w:hAnsi="Angsana New" w:cs="Angsana New"/>
                <w:sz w:val="32"/>
                <w:szCs w:val="32"/>
              </w:rPr>
              <w:t xml:space="preserve">Workflow </w:t>
            </w: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  <w:lang w:bidi="th-TH"/>
              </w:rPr>
              <w:t>ภายนอกได้รับ</w:t>
            </w:r>
            <w:proofErr w:type="spellEnd"/>
            <w:r w:rsidRPr="006F259E">
              <w:rPr>
                <w:rFonts w:ascii="Angsana New" w:hAnsi="Angsana New" w:cs="Angsana New"/>
                <w:sz w:val="32"/>
                <w:szCs w:val="32"/>
              </w:rPr>
              <w:t xml:space="preserve"> payload </w:t>
            </w:r>
            <w:proofErr w:type="spellStart"/>
            <w:r w:rsidRPr="006F259E">
              <w:rPr>
                <w:rFonts w:ascii="Angsana New" w:hAnsi="Angsana New" w:cs="Angsana New"/>
                <w:sz w:val="32"/>
                <w:szCs w:val="32"/>
                <w:lang w:bidi="th-TH"/>
              </w:rPr>
              <w:t>ที่จำเป็น</w:t>
            </w:r>
            <w:proofErr w:type="spellEnd"/>
          </w:p>
        </w:tc>
      </w:tr>
    </w:tbl>
    <w:p w14:paraId="3765E62E" w14:textId="77777777" w:rsidR="00801231" w:rsidRPr="00077D81" w:rsidRDefault="00000000">
      <w:pPr>
        <w:pStyle w:val="1"/>
        <w:spacing w:before="240" w:after="120"/>
        <w:rPr>
          <w:rFonts w:ascii="Angsana New" w:hAnsi="Angsana New" w:cs="Angsana New"/>
        </w:rPr>
      </w:pPr>
      <w:r w:rsidRPr="00077D81">
        <w:rPr>
          <w:rFonts w:ascii="Angsana New" w:hAnsi="Angsana New" w:cs="Angsana New"/>
        </w:rPr>
        <w:t>4 System Architecture Diagram</w:t>
      </w:r>
    </w:p>
    <w:p w14:paraId="5B3C3C84" w14:textId="77777777" w:rsidR="00801231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EBA9B4E" wp14:editId="17E4E458">
            <wp:extent cx="5852160" cy="36413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4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6A92" w14:textId="77777777" w:rsidR="00801231" w:rsidRPr="00077D81" w:rsidRDefault="00000000" w:rsidP="00077D81">
      <w:pPr>
        <w:spacing w:line="240" w:lineRule="auto"/>
        <w:jc w:val="center"/>
        <w:rPr>
          <w:rFonts w:ascii="Angsana New" w:hAnsi="Angsana New" w:cs="Angsana New"/>
          <w:sz w:val="32"/>
          <w:szCs w:val="32"/>
        </w:rPr>
      </w:pPr>
      <w:proofErr w:type="spellStart"/>
      <w:r w:rsidRPr="00077D81">
        <w:rPr>
          <w:rFonts w:ascii="Angsana New" w:hAnsi="Angsana New" w:cs="Angsana New"/>
          <w:i/>
          <w:sz w:val="32"/>
          <w:szCs w:val="32"/>
          <w:lang w:bidi="th-TH"/>
        </w:rPr>
        <w:t>ภาพที่</w:t>
      </w:r>
      <w:proofErr w:type="spellEnd"/>
      <w:r w:rsidRPr="00077D81">
        <w:rPr>
          <w:rFonts w:ascii="Angsana New" w:hAnsi="Angsana New" w:cs="Angsana New"/>
          <w:i/>
          <w:sz w:val="32"/>
          <w:szCs w:val="32"/>
        </w:rPr>
        <w:t xml:space="preserve"> 2 System Architecture Diagram</w:t>
      </w:r>
    </w:p>
    <w:p w14:paraId="2AC38A45" w14:textId="089403E3" w:rsidR="00077D81" w:rsidRDefault="00077D81" w:rsidP="00077D81">
      <w:pPr>
        <w:spacing w:after="0" w:line="240" w:lineRule="auto"/>
        <w:rPr>
          <w:rFonts w:ascii="Angsana New" w:hAnsi="Angsana New" w:cs="Angsana New"/>
          <w:sz w:val="32"/>
          <w:szCs w:val="32"/>
          <w:lang w:bidi="th-TH"/>
        </w:rPr>
      </w:pPr>
      <w:r>
        <w:rPr>
          <w:rFonts w:ascii="Angsana New" w:hAnsi="Angsana New" w:cs="Angsana New"/>
          <w:sz w:val="32"/>
          <w:szCs w:val="32"/>
          <w:cs/>
          <w:lang w:bidi="th-TH"/>
        </w:rPr>
        <w:tab/>
      </w:r>
      <w:r w:rsidRPr="00077D81">
        <w:rPr>
          <w:rFonts w:ascii="Angsana New" w:hAnsi="Angsana New" w:cs="Angsana New"/>
          <w:sz w:val="32"/>
          <w:szCs w:val="32"/>
          <w:cs/>
          <w:lang w:bidi="th-TH"/>
        </w:rPr>
        <w:t xml:space="preserve">สถาปัตยกรรมของระบบแบ่งเป็นชั้นการใช้งานหลัก ได้แก่ ชั้นผู้ใช้งานผ่าน </w:t>
      </w:r>
      <w:r w:rsidRPr="00077D81">
        <w:rPr>
          <w:rFonts w:ascii="Angsana New" w:hAnsi="Angsana New" w:cs="Angsana New"/>
          <w:sz w:val="32"/>
          <w:szCs w:val="32"/>
          <w:lang w:bidi="th-TH"/>
        </w:rPr>
        <w:t xml:space="preserve">Browser </w:t>
      </w:r>
      <w:r w:rsidRPr="00077D81">
        <w:rPr>
          <w:rFonts w:ascii="Angsana New" w:hAnsi="Angsana New" w:cs="Angsana New"/>
          <w:sz w:val="32"/>
          <w:szCs w:val="32"/>
          <w:cs/>
          <w:lang w:bidi="th-TH"/>
        </w:rPr>
        <w:t xml:space="preserve">ชั้นเว็บแอป </w:t>
      </w:r>
      <w:r w:rsidRPr="00077D81">
        <w:rPr>
          <w:rFonts w:ascii="Angsana New" w:hAnsi="Angsana New" w:cs="Angsana New"/>
          <w:sz w:val="32"/>
          <w:szCs w:val="32"/>
          <w:lang w:bidi="th-TH"/>
        </w:rPr>
        <w:t xml:space="preserve">Next.js </w:t>
      </w:r>
      <w:r w:rsidRPr="00077D81">
        <w:rPr>
          <w:rFonts w:ascii="Angsana New" w:hAnsi="Angsana New" w:cs="Angsana New"/>
          <w:sz w:val="32"/>
          <w:szCs w:val="32"/>
          <w:cs/>
          <w:lang w:bidi="th-TH"/>
        </w:rPr>
        <w:t xml:space="preserve">ชั้นบริการฐานข้อมูลและการยืนยันตัวตนด้วย </w:t>
      </w: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Supabase</w:t>
      </w:r>
      <w:proofErr w:type="spellEnd"/>
      <w:r w:rsidRPr="00077D81">
        <w:rPr>
          <w:rFonts w:ascii="Angsana New" w:hAnsi="Angsana New" w:cs="Angsana New"/>
          <w:sz w:val="32"/>
          <w:szCs w:val="32"/>
          <w:lang w:bidi="th-TH"/>
        </w:rPr>
        <w:t xml:space="preserve"> </w:t>
      </w:r>
      <w:r w:rsidRPr="00077D81">
        <w:rPr>
          <w:rFonts w:ascii="Angsana New" w:hAnsi="Angsana New" w:cs="Angsana New"/>
          <w:sz w:val="32"/>
          <w:szCs w:val="32"/>
          <w:cs/>
          <w:lang w:bidi="th-TH"/>
        </w:rPr>
        <w:t xml:space="preserve">ชั้นบริการ </w:t>
      </w:r>
      <w:r w:rsidRPr="00077D81">
        <w:rPr>
          <w:rFonts w:ascii="Angsana New" w:hAnsi="Angsana New" w:cs="Angsana New"/>
          <w:sz w:val="32"/>
          <w:szCs w:val="32"/>
          <w:lang w:bidi="th-TH"/>
        </w:rPr>
        <w:t xml:space="preserve">AI </w:t>
      </w:r>
      <w:r w:rsidRPr="00077D81">
        <w:rPr>
          <w:rFonts w:ascii="Angsana New" w:hAnsi="Angsana New" w:cs="Angsana New"/>
          <w:sz w:val="32"/>
          <w:szCs w:val="32"/>
          <w:cs/>
          <w:lang w:bidi="th-TH"/>
        </w:rPr>
        <w:t xml:space="preserve">และชั้น </w:t>
      </w:r>
      <w:r w:rsidRPr="00077D81">
        <w:rPr>
          <w:rFonts w:ascii="Angsana New" w:hAnsi="Angsana New" w:cs="Angsana New"/>
          <w:sz w:val="32"/>
          <w:szCs w:val="32"/>
          <w:lang w:bidi="th-TH"/>
        </w:rPr>
        <w:t xml:space="preserve">automation </w:t>
      </w:r>
      <w:r w:rsidRPr="00077D81">
        <w:rPr>
          <w:rFonts w:ascii="Angsana New" w:hAnsi="Angsana New" w:cs="Angsana New"/>
          <w:sz w:val="32"/>
          <w:szCs w:val="32"/>
          <w:cs/>
          <w:lang w:bidi="th-TH"/>
        </w:rPr>
        <w:t xml:space="preserve">ด้วย </w:t>
      </w:r>
      <w:r w:rsidRPr="00077D81">
        <w:rPr>
          <w:rFonts w:ascii="Angsana New" w:hAnsi="Angsana New" w:cs="Angsana New"/>
          <w:sz w:val="32"/>
          <w:szCs w:val="32"/>
          <w:lang w:bidi="th-TH"/>
        </w:rPr>
        <w:t xml:space="preserve">n8n </w:t>
      </w:r>
      <w:r w:rsidRPr="00077D81">
        <w:rPr>
          <w:rFonts w:ascii="Angsana New" w:hAnsi="Angsana New" w:cs="Angsana New"/>
          <w:sz w:val="32"/>
          <w:szCs w:val="32"/>
          <w:cs/>
          <w:lang w:bidi="th-TH"/>
        </w:rPr>
        <w:t>การออกแบบนี้ช่วยให้ระบบแยกหน้าที่ชัดเจน ดูแลโค้ดได้ง่าย และรองรับการขยายฟังก์ชันในอนาคต</w:t>
      </w:r>
    </w:p>
    <w:p w14:paraId="3A648E20" w14:textId="77777777" w:rsidR="003000DD" w:rsidRPr="00077D81" w:rsidRDefault="003000DD" w:rsidP="00077D81">
      <w:pPr>
        <w:spacing w:after="0" w:line="240" w:lineRule="auto"/>
        <w:rPr>
          <w:rFonts w:ascii="Angsana New" w:hAnsi="Angsana New" w:cs="Angsana New" w:hint="cs"/>
          <w:sz w:val="32"/>
          <w:szCs w:val="32"/>
          <w:lang w:bidi="th-TH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3872"/>
        <w:gridCol w:w="3490"/>
      </w:tblGrid>
      <w:tr w:rsidR="00801231" w:rsidRPr="00077D81" w14:paraId="50D170F6" w14:textId="77777777" w:rsidTr="00077D81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2C94D6F7" w14:textId="77777777" w:rsidR="00801231" w:rsidRPr="00077D81" w:rsidRDefault="00000000" w:rsidP="00077D81">
            <w:pPr>
              <w:spacing w:after="6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lastRenderedPageBreak/>
              <w:t>องค์ประกอบ</w:t>
            </w:r>
            <w:proofErr w:type="spellEnd"/>
          </w:p>
        </w:tc>
        <w:tc>
          <w:tcPr>
            <w:tcW w:w="38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65077FD8" w14:textId="77777777" w:rsidR="00801231" w:rsidRPr="00077D81" w:rsidRDefault="00000000" w:rsidP="00077D81">
            <w:pPr>
              <w:spacing w:after="6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หน้าที่</w:t>
            </w:r>
          </w:p>
        </w:tc>
        <w:tc>
          <w:tcPr>
            <w:tcW w:w="33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6BC0718F" w14:textId="77777777" w:rsidR="00801231" w:rsidRPr="00077D81" w:rsidRDefault="00000000" w:rsidP="00077D81">
            <w:pPr>
              <w:spacing w:after="6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หลักฐานในโปรเจกต์</w:t>
            </w:r>
          </w:p>
        </w:tc>
      </w:tr>
      <w:tr w:rsidR="00801231" w:rsidRPr="00077D81" w14:paraId="02207090" w14:textId="77777777" w:rsidTr="00077D81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DE76A82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Next.js App Router</w:t>
            </w:r>
          </w:p>
        </w:tc>
        <w:tc>
          <w:tcPr>
            <w:tcW w:w="38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1EDA83D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จัดการหน้าเว็บและ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API</w:t>
            </w:r>
          </w:p>
        </w:tc>
        <w:tc>
          <w:tcPr>
            <w:tcW w:w="33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55BE9AE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src/app, src/app/api</w:t>
            </w:r>
          </w:p>
        </w:tc>
      </w:tr>
      <w:tr w:rsidR="00801231" w:rsidRPr="00077D81" w14:paraId="5CED5EEA" w14:textId="77777777" w:rsidTr="00077D81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318AFF35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Supabase Auth</w:t>
            </w:r>
          </w:p>
        </w:tc>
        <w:tc>
          <w:tcPr>
            <w:tcW w:w="38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3C6D6541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ยืนยันตัวตนและตรวจสอบ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session</w:t>
            </w:r>
          </w:p>
        </w:tc>
        <w:tc>
          <w:tcPr>
            <w:tcW w:w="33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4BD246A7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src/utils/supabase, src/lib/supabase</w:t>
            </w:r>
          </w:p>
        </w:tc>
      </w:tr>
      <w:tr w:rsidR="00801231" w:rsidRPr="00077D81" w14:paraId="657FF2B7" w14:textId="77777777" w:rsidTr="00077D81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95F2694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PostgreSQL Database</w:t>
            </w:r>
          </w:p>
        </w:tc>
        <w:tc>
          <w:tcPr>
            <w:tcW w:w="38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257C0FF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เก็บบทความ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เอกสาร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ผู้ใช้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แชท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และสถิติ</w:t>
            </w:r>
            <w:proofErr w:type="spellEnd"/>
          </w:p>
        </w:tc>
        <w:tc>
          <w:tcPr>
            <w:tcW w:w="33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B93F08C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supabase/migrations</w:t>
            </w:r>
          </w:p>
        </w:tc>
      </w:tr>
      <w:tr w:rsidR="00801231" w:rsidRPr="00077D81" w14:paraId="00D52127" w14:textId="77777777" w:rsidTr="00077D81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788F37BC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Supabase Storage</w:t>
            </w:r>
          </w:p>
        </w:tc>
        <w:tc>
          <w:tcPr>
            <w:tcW w:w="38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295A1EA9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เก็บไฟล์เอกสารและ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media</w:t>
            </w:r>
          </w:p>
        </w:tc>
        <w:tc>
          <w:tcPr>
            <w:tcW w:w="33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156FA83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supabase/migrations/0003_storage.sql, 0011_storage_media.sql</w:t>
            </w:r>
          </w:p>
        </w:tc>
      </w:tr>
      <w:tr w:rsidR="00801231" w:rsidRPr="00077D81" w14:paraId="23D4F653" w14:textId="77777777" w:rsidTr="00077D81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B657312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AI Service</w:t>
            </w:r>
          </w:p>
        </w:tc>
        <w:tc>
          <w:tcPr>
            <w:tcW w:w="38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DFC245C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สร้างคำตอบ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แนะนำหมวดหมู่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และค้นหาด้วย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embedding</w:t>
            </w:r>
          </w:p>
        </w:tc>
        <w:tc>
          <w:tcPr>
            <w:tcW w:w="33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D0BAC11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src/features/ai, src/app/api/search</w:t>
            </w:r>
          </w:p>
        </w:tc>
      </w:tr>
      <w:tr w:rsidR="00801231" w:rsidRPr="00077D81" w14:paraId="2ED46CF6" w14:textId="77777777" w:rsidTr="00077D81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3BFA8214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n8n</w:t>
            </w:r>
          </w:p>
        </w:tc>
        <w:tc>
          <w:tcPr>
            <w:tcW w:w="38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145D0E63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รับ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Webhook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สำหรับ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workflow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อัตโนมัติ</w:t>
            </w:r>
            <w:proofErr w:type="spellEnd"/>
          </w:p>
        </w:tc>
        <w:tc>
          <w:tcPr>
            <w:tcW w:w="33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50FDACA1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src/features/automation/n8n.service.ts</w:t>
            </w:r>
          </w:p>
        </w:tc>
      </w:tr>
    </w:tbl>
    <w:p w14:paraId="2664F65B" w14:textId="77777777" w:rsidR="00801231" w:rsidRPr="00077D81" w:rsidRDefault="00000000">
      <w:pPr>
        <w:pStyle w:val="1"/>
        <w:spacing w:before="240" w:after="120"/>
        <w:rPr>
          <w:rFonts w:ascii="Angsana New" w:hAnsi="Angsana New" w:cs="Angsana New"/>
          <w:szCs w:val="32"/>
        </w:rPr>
      </w:pPr>
      <w:r w:rsidRPr="00077D81">
        <w:rPr>
          <w:rFonts w:ascii="Angsana New" w:hAnsi="Angsana New" w:cs="Angsana New"/>
          <w:szCs w:val="32"/>
        </w:rPr>
        <w:t xml:space="preserve">5 Activity Diagram </w:t>
      </w:r>
      <w:proofErr w:type="spellStart"/>
      <w:r w:rsidRPr="00077D81">
        <w:rPr>
          <w:rFonts w:ascii="Angsana New" w:hAnsi="Angsana New" w:cs="Angsana New"/>
          <w:szCs w:val="32"/>
        </w:rPr>
        <w:t>และ</w:t>
      </w:r>
      <w:proofErr w:type="spellEnd"/>
      <w:r w:rsidRPr="00077D81">
        <w:rPr>
          <w:rFonts w:ascii="Angsana New" w:hAnsi="Angsana New" w:cs="Angsana New"/>
          <w:szCs w:val="32"/>
        </w:rPr>
        <w:t xml:space="preserve"> Main Process Flow</w:t>
      </w:r>
    </w:p>
    <w:p w14:paraId="0A4BC47F" w14:textId="77777777" w:rsidR="00801231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318B1C0" wp14:editId="2567EBEB">
            <wp:extent cx="5852160" cy="36413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c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4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01E6" w14:textId="77777777" w:rsidR="00801231" w:rsidRDefault="00000000" w:rsidP="00077D81">
      <w:pPr>
        <w:spacing w:line="240" w:lineRule="auto"/>
        <w:jc w:val="center"/>
        <w:rPr>
          <w:rFonts w:ascii="Angsana New" w:hAnsi="Angsana New" w:cs="Angsana New"/>
          <w:i/>
          <w:sz w:val="32"/>
          <w:szCs w:val="32"/>
          <w:lang w:bidi="th-TH"/>
        </w:rPr>
      </w:pPr>
      <w:r w:rsidRPr="00077D81">
        <w:rPr>
          <w:rFonts w:ascii="Angsana New" w:hAnsi="Angsana New" w:cs="Angsana New"/>
          <w:i/>
          <w:sz w:val="32"/>
          <w:szCs w:val="32"/>
        </w:rPr>
        <w:t xml:space="preserve">ภาพที่ 3 Activity Diagram </w:t>
      </w:r>
      <w:proofErr w:type="spellStart"/>
      <w:r w:rsidRPr="00077D81">
        <w:rPr>
          <w:rFonts w:ascii="Angsana New" w:hAnsi="Angsana New" w:cs="Angsana New"/>
          <w:i/>
          <w:sz w:val="32"/>
          <w:szCs w:val="32"/>
        </w:rPr>
        <w:t>และ</w:t>
      </w:r>
      <w:proofErr w:type="spellEnd"/>
      <w:r w:rsidRPr="00077D81">
        <w:rPr>
          <w:rFonts w:ascii="Angsana New" w:hAnsi="Angsana New" w:cs="Angsana New"/>
          <w:i/>
          <w:sz w:val="32"/>
          <w:szCs w:val="32"/>
        </w:rPr>
        <w:t xml:space="preserve"> Main Process Flow</w:t>
      </w:r>
    </w:p>
    <w:p w14:paraId="16451C1D" w14:textId="77777777" w:rsidR="003000DD" w:rsidRDefault="003000DD" w:rsidP="00077D81">
      <w:pPr>
        <w:spacing w:line="240" w:lineRule="auto"/>
        <w:jc w:val="center"/>
        <w:rPr>
          <w:rFonts w:ascii="Angsana New" w:hAnsi="Angsana New" w:cs="Angsana New"/>
          <w:i/>
          <w:sz w:val="32"/>
          <w:szCs w:val="32"/>
          <w:lang w:bidi="th-TH"/>
        </w:rPr>
      </w:pPr>
    </w:p>
    <w:p w14:paraId="5ECA5331" w14:textId="77777777" w:rsidR="003000DD" w:rsidRPr="00077D81" w:rsidRDefault="003000DD" w:rsidP="00077D81">
      <w:pPr>
        <w:spacing w:line="240" w:lineRule="auto"/>
        <w:jc w:val="center"/>
        <w:rPr>
          <w:rFonts w:ascii="Angsana New" w:hAnsi="Angsana New" w:cs="Angsana New" w:hint="cs"/>
          <w:sz w:val="32"/>
          <w:szCs w:val="32"/>
          <w:lang w:bidi="th-TH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2376"/>
        <w:gridCol w:w="6418"/>
      </w:tblGrid>
      <w:tr w:rsidR="00801231" w:rsidRPr="00077D81" w14:paraId="393D3EC8" w14:textId="77777777" w:rsidTr="00077D81">
        <w:trPr>
          <w:jc w:val="center"/>
        </w:trPr>
        <w:tc>
          <w:tcPr>
            <w:tcW w:w="79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6F5B8C26" w14:textId="77777777" w:rsidR="00801231" w:rsidRPr="00077D81" w:rsidRDefault="00000000" w:rsidP="00077D81">
            <w:pPr>
              <w:spacing w:after="6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lastRenderedPageBreak/>
              <w:t>ลำดับ</w:t>
            </w:r>
            <w:proofErr w:type="spellEnd"/>
          </w:p>
        </w:tc>
        <w:tc>
          <w:tcPr>
            <w:tcW w:w="23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261C8578" w14:textId="77777777" w:rsidR="00801231" w:rsidRPr="00077D81" w:rsidRDefault="00000000" w:rsidP="00077D81">
            <w:pPr>
              <w:spacing w:after="6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ขั้นตอน</w:t>
            </w:r>
          </w:p>
        </w:tc>
        <w:tc>
          <w:tcPr>
            <w:tcW w:w="64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2F390338" w14:textId="77777777" w:rsidR="00801231" w:rsidRPr="00077D81" w:rsidRDefault="00000000" w:rsidP="00077D81">
            <w:pPr>
              <w:spacing w:after="6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</w:tr>
      <w:tr w:rsidR="00801231" w:rsidRPr="00077D81" w14:paraId="7036F77A" w14:textId="77777777" w:rsidTr="00077D81">
        <w:trPr>
          <w:jc w:val="center"/>
        </w:trPr>
        <w:tc>
          <w:tcPr>
            <w:tcW w:w="79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D9E4469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1</w:t>
            </w:r>
          </w:p>
        </w:tc>
        <w:tc>
          <w:tcPr>
            <w:tcW w:w="23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BB37478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เริ่มต้นและเข้าสู่ระบบ</w:t>
            </w:r>
            <w:proofErr w:type="spellEnd"/>
          </w:p>
        </w:tc>
        <w:tc>
          <w:tcPr>
            <w:tcW w:w="64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E87F10A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ผู้ใช้เข้าสู่หน้าเว็บและยืนยันตัวตนด้วย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</w:rPr>
              <w:t>Supabase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Authentication</w:t>
            </w:r>
          </w:p>
        </w:tc>
      </w:tr>
      <w:tr w:rsidR="00801231" w:rsidRPr="00077D81" w14:paraId="0CFF298B" w14:textId="77777777" w:rsidTr="00077D81">
        <w:trPr>
          <w:jc w:val="center"/>
        </w:trPr>
        <w:tc>
          <w:tcPr>
            <w:tcW w:w="79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7C1046D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2</w:t>
            </w:r>
          </w:p>
        </w:tc>
        <w:tc>
          <w:tcPr>
            <w:tcW w:w="23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12D37BE1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ตรวจสอบสิทธิ์</w:t>
            </w:r>
          </w:p>
        </w:tc>
        <w:tc>
          <w:tcPr>
            <w:tcW w:w="64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564415A4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Middleware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และข้อมูล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profile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ใช้กำหนดสิทธิ์การเข้าถึงเมนูและหน้าเว็บ</w:t>
            </w:r>
            <w:proofErr w:type="spellEnd"/>
          </w:p>
        </w:tc>
      </w:tr>
      <w:tr w:rsidR="00801231" w:rsidRPr="00077D81" w14:paraId="45ACACA1" w14:textId="77777777" w:rsidTr="00077D81">
        <w:trPr>
          <w:jc w:val="center"/>
        </w:trPr>
        <w:tc>
          <w:tcPr>
            <w:tcW w:w="79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3E981BA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3</w:t>
            </w:r>
          </w:p>
        </w:tc>
        <w:tc>
          <w:tcPr>
            <w:tcW w:w="23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0229A4F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เลือกงาน</w:t>
            </w:r>
          </w:p>
        </w:tc>
        <w:tc>
          <w:tcPr>
            <w:tcW w:w="64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A868517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ผู้ใช้เลือกจัดการบทความ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จัดการเอกสาร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ค้นหา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ถาม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AI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หรือดูสถิติ</w:t>
            </w:r>
            <w:proofErr w:type="spellEnd"/>
          </w:p>
        </w:tc>
      </w:tr>
      <w:tr w:rsidR="00801231" w:rsidRPr="00077D81" w14:paraId="3A2D10AF" w14:textId="77777777" w:rsidTr="00077D81">
        <w:trPr>
          <w:jc w:val="center"/>
        </w:trPr>
        <w:tc>
          <w:tcPr>
            <w:tcW w:w="79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C677E33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4</w:t>
            </w:r>
          </w:p>
        </w:tc>
        <w:tc>
          <w:tcPr>
            <w:tcW w:w="23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7961189B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ประมวลผล</w:t>
            </w:r>
          </w:p>
        </w:tc>
        <w:tc>
          <w:tcPr>
            <w:tcW w:w="64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1CF9E759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ระบบเรียก service ที่เกี่ยวข้อง เช่น database service, AI service หรือ webhook</w:t>
            </w:r>
          </w:p>
        </w:tc>
      </w:tr>
      <w:tr w:rsidR="00801231" w:rsidRPr="00077D81" w14:paraId="40A349D5" w14:textId="77777777" w:rsidTr="00077D81">
        <w:trPr>
          <w:jc w:val="center"/>
        </w:trPr>
        <w:tc>
          <w:tcPr>
            <w:tcW w:w="79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DE5CAC2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5</w:t>
            </w:r>
          </w:p>
        </w:tc>
        <w:tc>
          <w:tcPr>
            <w:tcW w:w="23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3A075BB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บันทึกผล</w:t>
            </w:r>
          </w:p>
        </w:tc>
        <w:tc>
          <w:tcPr>
            <w:tcW w:w="64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DD14725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ข้อมูลและผลการใช้งานถูกบันทึกลง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PostgreSQL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และ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analytics</w:t>
            </w:r>
          </w:p>
        </w:tc>
      </w:tr>
      <w:tr w:rsidR="00801231" w:rsidRPr="00077D81" w14:paraId="4F3A924E" w14:textId="77777777" w:rsidTr="00077D81">
        <w:trPr>
          <w:jc w:val="center"/>
        </w:trPr>
        <w:tc>
          <w:tcPr>
            <w:tcW w:w="79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53543FBA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6</w:t>
            </w:r>
          </w:p>
        </w:tc>
        <w:tc>
          <w:tcPr>
            <w:tcW w:w="23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621DAA1F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แสดงผลลัพธ์</w:t>
            </w:r>
          </w:p>
        </w:tc>
        <w:tc>
          <w:tcPr>
            <w:tcW w:w="64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27144227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ระบบส่งผลลัพธ์กลับมายังหน้าจอผู้ใช้พร้อมข้อมูลสถานะ</w:t>
            </w:r>
            <w:proofErr w:type="spellEnd"/>
          </w:p>
        </w:tc>
      </w:tr>
    </w:tbl>
    <w:p w14:paraId="150BA6C3" w14:textId="77777777" w:rsidR="00801231" w:rsidRPr="00077D81" w:rsidRDefault="00000000" w:rsidP="00077D81">
      <w:pPr>
        <w:pStyle w:val="1"/>
        <w:spacing w:before="240" w:after="120" w:line="240" w:lineRule="auto"/>
        <w:rPr>
          <w:rFonts w:ascii="Angsana New" w:hAnsi="Angsana New" w:cs="Angsana New"/>
          <w:szCs w:val="32"/>
        </w:rPr>
      </w:pPr>
      <w:r w:rsidRPr="00077D81">
        <w:rPr>
          <w:rFonts w:ascii="Angsana New" w:hAnsi="Angsana New" w:cs="Angsana New"/>
          <w:szCs w:val="32"/>
        </w:rPr>
        <w:t xml:space="preserve">6 Data Design </w:t>
      </w:r>
      <w:proofErr w:type="spellStart"/>
      <w:r w:rsidRPr="00077D81">
        <w:rPr>
          <w:rFonts w:ascii="Angsana New" w:hAnsi="Angsana New" w:cs="Angsana New"/>
          <w:szCs w:val="32"/>
        </w:rPr>
        <w:t>และ</w:t>
      </w:r>
      <w:proofErr w:type="spellEnd"/>
      <w:r w:rsidRPr="00077D81">
        <w:rPr>
          <w:rFonts w:ascii="Angsana New" w:hAnsi="Angsana New" w:cs="Angsana New"/>
          <w:szCs w:val="32"/>
        </w:rPr>
        <w:t xml:space="preserve"> ER Diagram</w:t>
      </w:r>
    </w:p>
    <w:p w14:paraId="7B0933F2" w14:textId="77777777" w:rsidR="00801231" w:rsidRDefault="00000000" w:rsidP="00077D81">
      <w:pPr>
        <w:spacing w:after="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ED24FB2" wp14:editId="0548116C">
            <wp:extent cx="5852160" cy="36413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4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B218" w14:textId="77777777" w:rsidR="00801231" w:rsidRDefault="00000000" w:rsidP="00077D81">
      <w:pPr>
        <w:spacing w:after="0" w:line="240" w:lineRule="auto"/>
        <w:jc w:val="center"/>
        <w:rPr>
          <w:rFonts w:ascii="Angsana New" w:hAnsi="Angsana New" w:cs="Angsana New"/>
          <w:i/>
          <w:sz w:val="32"/>
          <w:szCs w:val="32"/>
          <w:lang w:bidi="th-TH"/>
        </w:rPr>
      </w:pPr>
      <w:proofErr w:type="spellStart"/>
      <w:r w:rsidRPr="00077D81">
        <w:rPr>
          <w:rFonts w:ascii="Angsana New" w:hAnsi="Angsana New" w:cs="Angsana New"/>
          <w:i/>
          <w:sz w:val="32"/>
          <w:szCs w:val="32"/>
          <w:lang w:bidi="th-TH"/>
        </w:rPr>
        <w:t>ภาพที่</w:t>
      </w:r>
      <w:proofErr w:type="spellEnd"/>
      <w:r w:rsidRPr="00077D81">
        <w:rPr>
          <w:rFonts w:ascii="Angsana New" w:hAnsi="Angsana New" w:cs="Angsana New"/>
          <w:i/>
          <w:sz w:val="32"/>
          <w:szCs w:val="32"/>
        </w:rPr>
        <w:t xml:space="preserve"> 4 Data Design </w:t>
      </w:r>
      <w:proofErr w:type="spellStart"/>
      <w:r w:rsidRPr="00077D81">
        <w:rPr>
          <w:rFonts w:ascii="Angsana New" w:hAnsi="Angsana New" w:cs="Angsana New"/>
          <w:i/>
          <w:sz w:val="32"/>
          <w:szCs w:val="32"/>
          <w:lang w:bidi="th-TH"/>
        </w:rPr>
        <w:t>และ</w:t>
      </w:r>
      <w:proofErr w:type="spellEnd"/>
      <w:r w:rsidRPr="00077D81">
        <w:rPr>
          <w:rFonts w:ascii="Angsana New" w:hAnsi="Angsana New" w:cs="Angsana New"/>
          <w:i/>
          <w:sz w:val="32"/>
          <w:szCs w:val="32"/>
        </w:rPr>
        <w:t xml:space="preserve"> ER Diagram</w:t>
      </w:r>
    </w:p>
    <w:p w14:paraId="2A1CDAAA" w14:textId="77777777" w:rsidR="003000DD" w:rsidRDefault="003000DD" w:rsidP="00077D81">
      <w:pPr>
        <w:spacing w:after="0" w:line="240" w:lineRule="auto"/>
        <w:jc w:val="center"/>
        <w:rPr>
          <w:rFonts w:ascii="Angsana New" w:hAnsi="Angsana New" w:cs="Angsana New"/>
          <w:i/>
          <w:sz w:val="32"/>
          <w:szCs w:val="32"/>
          <w:lang w:bidi="th-TH"/>
        </w:rPr>
      </w:pPr>
    </w:p>
    <w:p w14:paraId="2B0F5ADC" w14:textId="77777777" w:rsidR="003000DD" w:rsidRDefault="003000DD" w:rsidP="00077D81">
      <w:pPr>
        <w:spacing w:after="0" w:line="240" w:lineRule="auto"/>
        <w:jc w:val="center"/>
        <w:rPr>
          <w:rFonts w:ascii="Angsana New" w:hAnsi="Angsana New" w:cs="Angsana New"/>
          <w:i/>
          <w:sz w:val="32"/>
          <w:szCs w:val="32"/>
          <w:lang w:bidi="th-TH"/>
        </w:rPr>
      </w:pPr>
    </w:p>
    <w:p w14:paraId="1129AEF7" w14:textId="77777777" w:rsidR="003000DD" w:rsidRDefault="003000DD" w:rsidP="00077D81">
      <w:pPr>
        <w:spacing w:after="0" w:line="240" w:lineRule="auto"/>
        <w:jc w:val="center"/>
        <w:rPr>
          <w:rFonts w:ascii="Angsana New" w:hAnsi="Angsana New" w:cs="Angsana New"/>
          <w:i/>
          <w:sz w:val="32"/>
          <w:szCs w:val="32"/>
          <w:lang w:bidi="th-TH"/>
        </w:rPr>
      </w:pPr>
    </w:p>
    <w:p w14:paraId="6F699152" w14:textId="77777777" w:rsidR="003000DD" w:rsidRPr="00077D81" w:rsidRDefault="003000DD" w:rsidP="00077D81">
      <w:pPr>
        <w:spacing w:after="0" w:line="240" w:lineRule="auto"/>
        <w:jc w:val="center"/>
        <w:rPr>
          <w:rFonts w:ascii="Angsana New" w:hAnsi="Angsana New" w:cs="Angsana New" w:hint="cs"/>
          <w:sz w:val="32"/>
          <w:szCs w:val="32"/>
          <w:lang w:bidi="th-TH"/>
        </w:rPr>
      </w:pPr>
    </w:p>
    <w:p w14:paraId="3A2EFAD7" w14:textId="77777777" w:rsidR="00801231" w:rsidRPr="00077D81" w:rsidRDefault="00000000" w:rsidP="00077D81">
      <w:pPr>
        <w:pStyle w:val="21"/>
        <w:spacing w:before="160" w:line="240" w:lineRule="auto"/>
        <w:rPr>
          <w:rFonts w:ascii="Angsana New" w:hAnsi="Angsana New" w:cs="Angsana New"/>
          <w:sz w:val="32"/>
          <w:szCs w:val="32"/>
        </w:rPr>
      </w:pP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lastRenderedPageBreak/>
        <w:t>ตารางข้อมูลหลัก</w:t>
      </w:r>
      <w:proofErr w:type="spellEnd"/>
    </w:p>
    <w:tbl>
      <w:tblPr>
        <w:tblW w:w="10783" w:type="dxa"/>
        <w:jc w:val="center"/>
        <w:tblLook w:val="04A0" w:firstRow="1" w:lastRow="0" w:firstColumn="1" w:lastColumn="0" w:noHBand="0" w:noVBand="1"/>
      </w:tblPr>
      <w:tblGrid>
        <w:gridCol w:w="1944"/>
        <w:gridCol w:w="2448"/>
        <w:gridCol w:w="3215"/>
        <w:gridCol w:w="3176"/>
      </w:tblGrid>
      <w:tr w:rsidR="00801231" w:rsidRPr="00077D81" w14:paraId="4862CD7E" w14:textId="77777777" w:rsidTr="00077D81">
        <w:trPr>
          <w:jc w:val="center"/>
        </w:trPr>
        <w:tc>
          <w:tcPr>
            <w:tcW w:w="194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3759E5D2" w14:textId="77777777" w:rsidR="00801231" w:rsidRPr="00077D81" w:rsidRDefault="00000000" w:rsidP="00077D81">
            <w:pPr>
              <w:spacing w:after="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ตาราง</w:t>
            </w:r>
            <w:proofErr w:type="spellEnd"/>
          </w:p>
        </w:tc>
        <w:tc>
          <w:tcPr>
            <w:tcW w:w="24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0ED2695B" w14:textId="77777777" w:rsidR="00801231" w:rsidRPr="00077D81" w:rsidRDefault="00000000" w:rsidP="00077D81">
            <w:pPr>
              <w:spacing w:after="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หน้าที่</w:t>
            </w:r>
            <w:proofErr w:type="spellEnd"/>
          </w:p>
        </w:tc>
        <w:tc>
          <w:tcPr>
            <w:tcW w:w="32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39208726" w14:textId="77777777" w:rsidR="00801231" w:rsidRPr="00077D81" w:rsidRDefault="00000000" w:rsidP="00077D81">
            <w:pPr>
              <w:spacing w:after="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ข้อมูลสำคัญ</w:t>
            </w:r>
            <w:proofErr w:type="spellEnd"/>
          </w:p>
        </w:tc>
        <w:tc>
          <w:tcPr>
            <w:tcW w:w="31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2FED9466" w14:textId="77777777" w:rsidR="00801231" w:rsidRPr="00077D81" w:rsidRDefault="00000000" w:rsidP="00077D81">
            <w:pPr>
              <w:spacing w:after="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ความสัมพันธ์</w:t>
            </w:r>
            <w:proofErr w:type="spellEnd"/>
          </w:p>
        </w:tc>
      </w:tr>
      <w:tr w:rsidR="00801231" w:rsidRPr="00077D81" w14:paraId="37B749BA" w14:textId="77777777" w:rsidTr="00077D81">
        <w:trPr>
          <w:jc w:val="center"/>
        </w:trPr>
        <w:tc>
          <w:tcPr>
            <w:tcW w:w="194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1723CB5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profiles</w:t>
            </w:r>
          </w:p>
        </w:tc>
        <w:tc>
          <w:tcPr>
            <w:tcW w:w="24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68FAEBD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</w:rPr>
              <w:t>ข้อมูลผู้ใช้และบทบาท</w:t>
            </w:r>
            <w:proofErr w:type="spellEnd"/>
          </w:p>
        </w:tc>
        <w:tc>
          <w:tcPr>
            <w:tcW w:w="32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12F7156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id, role, status,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</w:rPr>
              <w:t>department_id</w:t>
            </w:r>
            <w:proofErr w:type="spellEnd"/>
          </w:p>
        </w:tc>
        <w:tc>
          <w:tcPr>
            <w:tcW w:w="31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41BC092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</w:rPr>
              <w:t>เชื่อม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077D81">
              <w:rPr>
                <w:rFonts w:ascii="Angsana New" w:hAnsi="Angsana New" w:cs="Angsana New"/>
                <w:sz w:val="32"/>
                <w:szCs w:val="32"/>
              </w:rPr>
              <w:t>auth.users</w:t>
            </w:r>
            <w:proofErr w:type="spellEnd"/>
            <w:proofErr w:type="gram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</w:rPr>
              <w:t>และ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departments</w:t>
            </w:r>
          </w:p>
        </w:tc>
      </w:tr>
      <w:tr w:rsidR="00801231" w:rsidRPr="00077D81" w14:paraId="505880AE" w14:textId="77777777" w:rsidTr="00077D81">
        <w:trPr>
          <w:jc w:val="center"/>
        </w:trPr>
        <w:tc>
          <w:tcPr>
            <w:tcW w:w="194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D943040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departments</w:t>
            </w:r>
          </w:p>
        </w:tc>
        <w:tc>
          <w:tcPr>
            <w:tcW w:w="24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90BCC43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</w:rPr>
              <w:t>ข้อมูลแผนก</w:t>
            </w:r>
            <w:proofErr w:type="spellEnd"/>
          </w:p>
        </w:tc>
        <w:tc>
          <w:tcPr>
            <w:tcW w:w="32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24A7E4FB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code, name, phone, email, office</w:t>
            </w:r>
          </w:p>
        </w:tc>
        <w:tc>
          <w:tcPr>
            <w:tcW w:w="31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58084554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ถูกอ้างอิงโดย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profiles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และ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documents</w:t>
            </w:r>
          </w:p>
        </w:tc>
      </w:tr>
      <w:tr w:rsidR="00801231" w:rsidRPr="00077D81" w14:paraId="398C3018" w14:textId="77777777" w:rsidTr="00077D81">
        <w:trPr>
          <w:jc w:val="center"/>
        </w:trPr>
        <w:tc>
          <w:tcPr>
            <w:tcW w:w="194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E4D72E4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knowledge_articles</w:t>
            </w:r>
          </w:p>
        </w:tc>
        <w:tc>
          <w:tcPr>
            <w:tcW w:w="24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C3D934F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บทความองค์ความรู้</w:t>
            </w:r>
          </w:p>
        </w:tc>
        <w:tc>
          <w:tcPr>
            <w:tcW w:w="32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149088D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title, slug, content, status, embedding</w:t>
            </w:r>
          </w:p>
        </w:tc>
        <w:tc>
          <w:tcPr>
            <w:tcW w:w="31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9D9F4AB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เชื่อม categories, article_tags และ </w:t>
            </w:r>
            <w:proofErr w:type="gramStart"/>
            <w:r w:rsidRPr="00077D81">
              <w:rPr>
                <w:rFonts w:ascii="Angsana New" w:hAnsi="Angsana New" w:cs="Angsana New"/>
                <w:sz w:val="32"/>
                <w:szCs w:val="32"/>
              </w:rPr>
              <w:t>auth.users</w:t>
            </w:r>
            <w:proofErr w:type="gramEnd"/>
          </w:p>
        </w:tc>
      </w:tr>
      <w:tr w:rsidR="00801231" w:rsidRPr="00077D81" w14:paraId="54947079" w14:textId="77777777" w:rsidTr="00077D81">
        <w:trPr>
          <w:jc w:val="center"/>
        </w:trPr>
        <w:tc>
          <w:tcPr>
            <w:tcW w:w="194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521DD8D1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categories</w:t>
            </w:r>
          </w:p>
        </w:tc>
        <w:tc>
          <w:tcPr>
            <w:tcW w:w="24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5E13AA6F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หมวดหมู่บทความ</w:t>
            </w:r>
          </w:p>
        </w:tc>
        <w:tc>
          <w:tcPr>
            <w:tcW w:w="32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337E3C5E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name, slug</w:t>
            </w:r>
          </w:p>
        </w:tc>
        <w:tc>
          <w:tcPr>
            <w:tcW w:w="31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CDEA609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เชื่อม knowledge_articles</w:t>
            </w:r>
          </w:p>
        </w:tc>
      </w:tr>
      <w:tr w:rsidR="00801231" w:rsidRPr="00077D81" w14:paraId="4E0206B2" w14:textId="77777777" w:rsidTr="00077D81">
        <w:trPr>
          <w:jc w:val="center"/>
        </w:trPr>
        <w:tc>
          <w:tcPr>
            <w:tcW w:w="194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DABBD8D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tags</w:t>
            </w:r>
          </w:p>
        </w:tc>
        <w:tc>
          <w:tcPr>
            <w:tcW w:w="24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093C422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แท็กบทความ</w:t>
            </w:r>
          </w:p>
        </w:tc>
        <w:tc>
          <w:tcPr>
            <w:tcW w:w="32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FD81422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name</w:t>
            </w:r>
          </w:p>
        </w:tc>
        <w:tc>
          <w:tcPr>
            <w:tcW w:w="31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F8936A3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เชื่อม article_tags</w:t>
            </w:r>
          </w:p>
        </w:tc>
      </w:tr>
      <w:tr w:rsidR="00801231" w:rsidRPr="00077D81" w14:paraId="3232A3F5" w14:textId="77777777" w:rsidTr="00077D81">
        <w:trPr>
          <w:jc w:val="center"/>
        </w:trPr>
        <w:tc>
          <w:tcPr>
            <w:tcW w:w="194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3EC7C1B1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documents</w:t>
            </w:r>
          </w:p>
        </w:tc>
        <w:tc>
          <w:tcPr>
            <w:tcW w:w="24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105E73C7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เอกสารในระบบ</w:t>
            </w:r>
          </w:p>
        </w:tc>
        <w:tc>
          <w:tcPr>
            <w:tcW w:w="32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128C4FEB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file_name, display_title, category, storage_path, markdown_content</w:t>
            </w:r>
          </w:p>
        </w:tc>
        <w:tc>
          <w:tcPr>
            <w:tcW w:w="31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2BE2ADCF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เชื่อม departments และ storage</w:t>
            </w:r>
          </w:p>
        </w:tc>
      </w:tr>
      <w:tr w:rsidR="00801231" w:rsidRPr="00077D81" w14:paraId="6B35A356" w14:textId="77777777" w:rsidTr="00077D81">
        <w:trPr>
          <w:jc w:val="center"/>
        </w:trPr>
        <w:tc>
          <w:tcPr>
            <w:tcW w:w="194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BC8CBF6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conversations</w:t>
            </w:r>
          </w:p>
        </w:tc>
        <w:tc>
          <w:tcPr>
            <w:tcW w:w="24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1459407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หัวข้อสนทนา AI</w:t>
            </w:r>
          </w:p>
        </w:tc>
        <w:tc>
          <w:tcPr>
            <w:tcW w:w="32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54CAD75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user_id, title</w:t>
            </w:r>
          </w:p>
        </w:tc>
        <w:tc>
          <w:tcPr>
            <w:tcW w:w="31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9A71DFA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เชื่อม chat_messages</w:t>
            </w:r>
          </w:p>
        </w:tc>
      </w:tr>
      <w:tr w:rsidR="00801231" w:rsidRPr="00077D81" w14:paraId="7D9D6791" w14:textId="77777777" w:rsidTr="00077D81">
        <w:trPr>
          <w:jc w:val="center"/>
        </w:trPr>
        <w:tc>
          <w:tcPr>
            <w:tcW w:w="194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3C7F7D5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chat_messages</w:t>
            </w:r>
          </w:p>
        </w:tc>
        <w:tc>
          <w:tcPr>
            <w:tcW w:w="24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297B54E9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ข้อความสนทนา</w:t>
            </w:r>
          </w:p>
        </w:tc>
        <w:tc>
          <w:tcPr>
            <w:tcW w:w="32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7B7540C3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conversation_id, role, content, sources</w:t>
            </w:r>
          </w:p>
        </w:tc>
        <w:tc>
          <w:tcPr>
            <w:tcW w:w="31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5C427C0A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เชื่อม conversations</w:t>
            </w:r>
          </w:p>
        </w:tc>
      </w:tr>
      <w:tr w:rsidR="00801231" w:rsidRPr="00077D81" w14:paraId="619DB3E2" w14:textId="77777777" w:rsidTr="00077D81">
        <w:trPr>
          <w:jc w:val="center"/>
        </w:trPr>
        <w:tc>
          <w:tcPr>
            <w:tcW w:w="194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A9B2103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ai_cache</w:t>
            </w:r>
          </w:p>
        </w:tc>
        <w:tc>
          <w:tcPr>
            <w:tcW w:w="24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C4E22F7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คำตอบที่เคยถาม</w:t>
            </w:r>
          </w:p>
        </w:tc>
        <w:tc>
          <w:tcPr>
            <w:tcW w:w="32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CA04461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question, answer, usage_count, confidence_score</w:t>
            </w:r>
          </w:p>
        </w:tc>
        <w:tc>
          <w:tcPr>
            <w:tcW w:w="31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B6C3798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ใช้ลดการเรียก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AI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ซ้ำ</w:t>
            </w:r>
            <w:proofErr w:type="spellEnd"/>
          </w:p>
        </w:tc>
      </w:tr>
      <w:tr w:rsidR="00801231" w:rsidRPr="00077D81" w14:paraId="395FF908" w14:textId="77777777" w:rsidTr="00077D81">
        <w:trPr>
          <w:jc w:val="center"/>
        </w:trPr>
        <w:tc>
          <w:tcPr>
            <w:tcW w:w="194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7A0AD3FE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ai_analytics</w:t>
            </w:r>
          </w:p>
        </w:tc>
        <w:tc>
          <w:tcPr>
            <w:tcW w:w="24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C73B0E3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สถิติการถาม AI</w:t>
            </w:r>
          </w:p>
        </w:tc>
        <w:tc>
          <w:tcPr>
            <w:tcW w:w="32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4D55A073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question, answer, model_used, response_time_ms, confidence_score</w:t>
            </w:r>
          </w:p>
        </w:tc>
        <w:tc>
          <w:tcPr>
            <w:tcW w:w="31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68F92727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เชื่อม ai_feedback</w:t>
            </w:r>
          </w:p>
        </w:tc>
      </w:tr>
      <w:tr w:rsidR="00801231" w:rsidRPr="00077D81" w14:paraId="602AC6F0" w14:textId="77777777" w:rsidTr="00077D81">
        <w:trPr>
          <w:jc w:val="center"/>
        </w:trPr>
        <w:tc>
          <w:tcPr>
            <w:tcW w:w="194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1E17708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ai_feedback</w:t>
            </w:r>
          </w:p>
        </w:tc>
        <w:tc>
          <w:tcPr>
            <w:tcW w:w="24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1A0408E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ความคิดเห็นต่อคำตอบ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AI</w:t>
            </w:r>
          </w:p>
        </w:tc>
        <w:tc>
          <w:tcPr>
            <w:tcW w:w="32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BD94879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analytics_id, is_helpful, comment</w:t>
            </w:r>
          </w:p>
        </w:tc>
        <w:tc>
          <w:tcPr>
            <w:tcW w:w="31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9BE2F57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เชื่อม ai_analytics</w:t>
            </w:r>
          </w:p>
        </w:tc>
      </w:tr>
    </w:tbl>
    <w:p w14:paraId="641ED714" w14:textId="77777777" w:rsidR="00801231" w:rsidRPr="00077D81" w:rsidRDefault="00000000" w:rsidP="00077D81">
      <w:pPr>
        <w:pStyle w:val="21"/>
        <w:spacing w:before="0" w:after="120" w:line="240" w:lineRule="auto"/>
        <w:rPr>
          <w:rFonts w:ascii="Angsana New" w:hAnsi="Angsana New" w:cs="Angsana New"/>
          <w:sz w:val="32"/>
          <w:szCs w:val="32"/>
        </w:rPr>
      </w:pPr>
      <w:proofErr w:type="spellStart"/>
      <w:r w:rsidRPr="00077D81">
        <w:rPr>
          <w:rFonts w:ascii="Angsana New" w:hAnsi="Angsana New" w:cs="Angsana New"/>
          <w:sz w:val="32"/>
          <w:szCs w:val="32"/>
        </w:rPr>
        <w:t>แนวทางความปลอดภัยข้อมูล</w:t>
      </w:r>
      <w:proofErr w:type="spellEnd"/>
    </w:p>
    <w:p w14:paraId="0E2DF7B4" w14:textId="77777777" w:rsidR="00801231" w:rsidRPr="00077D81" w:rsidRDefault="00000000" w:rsidP="00077D81">
      <w:pPr>
        <w:pStyle w:val="a0"/>
        <w:spacing w:after="60" w:line="240" w:lineRule="auto"/>
        <w:rPr>
          <w:rFonts w:ascii="Angsana New" w:hAnsi="Angsana New" w:cs="Angsana New"/>
          <w:sz w:val="32"/>
          <w:szCs w:val="32"/>
        </w:rPr>
      </w:pP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ตารางสำคัญเปิดใช้</w:t>
      </w:r>
      <w:proofErr w:type="spellEnd"/>
      <w:r w:rsidRPr="00077D81">
        <w:rPr>
          <w:rFonts w:ascii="Angsana New" w:hAnsi="Angsana New" w:cs="Angsana New"/>
          <w:sz w:val="32"/>
          <w:szCs w:val="32"/>
        </w:rPr>
        <w:t xml:space="preserve"> Row Level Security </w:t>
      </w: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เพื่อควบคุมการอ่านและเขียนข้อมูล</w:t>
      </w:r>
      <w:proofErr w:type="spellEnd"/>
    </w:p>
    <w:p w14:paraId="14847B47" w14:textId="77777777" w:rsidR="00801231" w:rsidRPr="00077D81" w:rsidRDefault="00000000" w:rsidP="00077D81">
      <w:pPr>
        <w:pStyle w:val="a0"/>
        <w:spacing w:after="60" w:line="240" w:lineRule="auto"/>
        <w:rPr>
          <w:rFonts w:ascii="Angsana New" w:hAnsi="Angsana New" w:cs="Angsana New"/>
          <w:sz w:val="32"/>
          <w:szCs w:val="32"/>
        </w:rPr>
      </w:pP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สิทธิ์ผู้ใช้ถูกตรวจสอบทั้งระดับ</w:t>
      </w:r>
      <w:proofErr w:type="spellEnd"/>
      <w:r w:rsidRPr="00077D81">
        <w:rPr>
          <w:rFonts w:ascii="Angsana New" w:hAnsi="Angsana New" w:cs="Angsana New"/>
          <w:sz w:val="32"/>
          <w:szCs w:val="32"/>
        </w:rPr>
        <w:t xml:space="preserve"> route </w:t>
      </w: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และระดับฐานข้อมูล</w:t>
      </w:r>
      <w:proofErr w:type="spellEnd"/>
    </w:p>
    <w:p w14:paraId="3979FFD3" w14:textId="77777777" w:rsidR="00801231" w:rsidRPr="00077D81" w:rsidRDefault="00000000" w:rsidP="00077D81">
      <w:pPr>
        <w:pStyle w:val="a0"/>
        <w:spacing w:after="60" w:line="240" w:lineRule="auto"/>
        <w:rPr>
          <w:rFonts w:ascii="Angsana New" w:hAnsi="Angsana New" w:cs="Angsana New"/>
          <w:sz w:val="32"/>
          <w:szCs w:val="32"/>
        </w:rPr>
      </w:pPr>
      <w:r w:rsidRPr="00077D81">
        <w:rPr>
          <w:rFonts w:ascii="Angsana New" w:hAnsi="Angsana New" w:cs="Angsana New"/>
          <w:sz w:val="32"/>
          <w:szCs w:val="32"/>
        </w:rPr>
        <w:t xml:space="preserve">Service Role Key </w:t>
      </w: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และ</w:t>
      </w:r>
      <w:proofErr w:type="spellEnd"/>
      <w:r w:rsidRPr="00077D81">
        <w:rPr>
          <w:rFonts w:ascii="Angsana New" w:hAnsi="Angsana New" w:cs="Angsana New"/>
          <w:sz w:val="32"/>
          <w:szCs w:val="32"/>
        </w:rPr>
        <w:t xml:space="preserve"> API Key </w:t>
      </w: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ต้องใช้เฉพาะฝั่ง</w:t>
      </w:r>
      <w:proofErr w:type="spellEnd"/>
      <w:r w:rsidRPr="00077D81">
        <w:rPr>
          <w:rFonts w:ascii="Angsana New" w:hAnsi="Angsana New" w:cs="Angsana New"/>
          <w:sz w:val="32"/>
          <w:szCs w:val="32"/>
        </w:rPr>
        <w:t xml:space="preserve"> server </w:t>
      </w: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และไม่ควรเผยแพร่บน</w:t>
      </w:r>
      <w:proofErr w:type="spellEnd"/>
      <w:r w:rsidRPr="00077D81">
        <w:rPr>
          <w:rFonts w:ascii="Angsana New" w:hAnsi="Angsana New" w:cs="Angsana New"/>
          <w:sz w:val="32"/>
          <w:szCs w:val="32"/>
        </w:rPr>
        <w:t xml:space="preserve"> client</w:t>
      </w:r>
    </w:p>
    <w:p w14:paraId="185821DD" w14:textId="77777777" w:rsidR="00801231" w:rsidRPr="00077D81" w:rsidRDefault="00000000" w:rsidP="00077D81">
      <w:pPr>
        <w:pStyle w:val="a0"/>
        <w:spacing w:after="60" w:line="240" w:lineRule="auto"/>
      </w:pP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เอกสารและ</w:t>
      </w:r>
      <w:proofErr w:type="spellEnd"/>
      <w:r w:rsidRPr="00077D81">
        <w:rPr>
          <w:rFonts w:ascii="Angsana New" w:hAnsi="Angsana New" w:cs="Angsana New"/>
          <w:sz w:val="32"/>
          <w:szCs w:val="32"/>
        </w:rPr>
        <w:t xml:space="preserve"> media </w:t>
      </w: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ถูกจัดเก็บผ่าน</w:t>
      </w:r>
      <w:proofErr w:type="spellEnd"/>
      <w:r w:rsidRPr="00077D81">
        <w:rPr>
          <w:rFonts w:ascii="Angsana New" w:hAnsi="Angsana New" w:cs="Angsana New"/>
          <w:sz w:val="32"/>
          <w:szCs w:val="32"/>
        </w:rPr>
        <w:t xml:space="preserve"> </w:t>
      </w:r>
      <w:proofErr w:type="spellStart"/>
      <w:r w:rsidRPr="00077D81">
        <w:rPr>
          <w:rFonts w:ascii="Angsana New" w:hAnsi="Angsana New" w:cs="Angsana New"/>
          <w:sz w:val="32"/>
          <w:szCs w:val="32"/>
        </w:rPr>
        <w:t>Supabase</w:t>
      </w:r>
      <w:proofErr w:type="spellEnd"/>
      <w:r w:rsidRPr="00077D81">
        <w:rPr>
          <w:rFonts w:ascii="Angsana New" w:hAnsi="Angsana New" w:cs="Angsana New"/>
          <w:sz w:val="32"/>
          <w:szCs w:val="32"/>
        </w:rPr>
        <w:t xml:space="preserve"> Storage </w:t>
      </w: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และมี</w:t>
      </w:r>
      <w:proofErr w:type="spellEnd"/>
      <w:r w:rsidRPr="00077D81">
        <w:rPr>
          <w:rFonts w:ascii="Angsana New" w:hAnsi="Angsana New" w:cs="Angsana New"/>
          <w:sz w:val="32"/>
          <w:szCs w:val="32"/>
        </w:rPr>
        <w:t xml:space="preserve"> policy </w:t>
      </w: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ควบคุมการเข้าถึง</w:t>
      </w:r>
      <w:proofErr w:type="spellEnd"/>
    </w:p>
    <w:p w14:paraId="7764C88C" w14:textId="77777777" w:rsidR="00077D81" w:rsidRDefault="00077D81" w:rsidP="00077D81">
      <w:pPr>
        <w:pStyle w:val="a0"/>
        <w:numPr>
          <w:ilvl w:val="0"/>
          <w:numId w:val="0"/>
        </w:numPr>
        <w:spacing w:after="60" w:line="240" w:lineRule="auto"/>
        <w:ind w:left="360" w:hanging="360"/>
        <w:rPr>
          <w:rFonts w:ascii="Angsana New" w:hAnsi="Angsana New" w:cs="Angsana New"/>
          <w:sz w:val="32"/>
          <w:szCs w:val="32"/>
          <w:lang w:bidi="th-TH"/>
        </w:rPr>
      </w:pPr>
    </w:p>
    <w:p w14:paraId="4B4F39E2" w14:textId="77777777" w:rsidR="00077D81" w:rsidRDefault="00077D81" w:rsidP="00077D81">
      <w:pPr>
        <w:pStyle w:val="a0"/>
        <w:numPr>
          <w:ilvl w:val="0"/>
          <w:numId w:val="0"/>
        </w:numPr>
        <w:spacing w:after="60" w:line="240" w:lineRule="auto"/>
        <w:ind w:left="360" w:hanging="360"/>
        <w:rPr>
          <w:rFonts w:ascii="Angsana New" w:hAnsi="Angsana New" w:cs="Angsana New"/>
          <w:sz w:val="32"/>
          <w:szCs w:val="32"/>
          <w:lang w:bidi="th-TH"/>
        </w:rPr>
      </w:pPr>
    </w:p>
    <w:p w14:paraId="619A3BA6" w14:textId="77777777" w:rsidR="00077D81" w:rsidRDefault="00077D81" w:rsidP="00077D81">
      <w:pPr>
        <w:pStyle w:val="a0"/>
        <w:numPr>
          <w:ilvl w:val="0"/>
          <w:numId w:val="0"/>
        </w:numPr>
        <w:spacing w:after="60" w:line="240" w:lineRule="auto"/>
        <w:ind w:left="360" w:hanging="360"/>
        <w:rPr>
          <w:rFonts w:ascii="Angsana New" w:hAnsi="Angsana New" w:cs="Angsana New"/>
          <w:sz w:val="32"/>
          <w:szCs w:val="32"/>
          <w:lang w:bidi="th-TH"/>
        </w:rPr>
      </w:pPr>
    </w:p>
    <w:p w14:paraId="54F8E4A7" w14:textId="77777777" w:rsidR="00077D81" w:rsidRDefault="00077D81" w:rsidP="00077D81">
      <w:pPr>
        <w:pStyle w:val="a0"/>
        <w:numPr>
          <w:ilvl w:val="0"/>
          <w:numId w:val="0"/>
        </w:numPr>
        <w:spacing w:after="60" w:line="240" w:lineRule="auto"/>
        <w:ind w:left="360" w:hanging="360"/>
        <w:rPr>
          <w:rFonts w:ascii="Angsana New" w:hAnsi="Angsana New" w:cs="Angsana New"/>
          <w:sz w:val="32"/>
          <w:szCs w:val="32"/>
          <w:lang w:bidi="th-TH"/>
        </w:rPr>
      </w:pPr>
    </w:p>
    <w:p w14:paraId="669BE90C" w14:textId="77777777" w:rsidR="00077D81" w:rsidRDefault="00077D81" w:rsidP="00077D81">
      <w:pPr>
        <w:pStyle w:val="a0"/>
        <w:numPr>
          <w:ilvl w:val="0"/>
          <w:numId w:val="0"/>
        </w:numPr>
        <w:spacing w:after="60" w:line="240" w:lineRule="auto"/>
        <w:ind w:left="360" w:hanging="360"/>
        <w:rPr>
          <w:rFonts w:ascii="Angsana New" w:hAnsi="Angsana New" w:cs="Angsana New"/>
          <w:sz w:val="32"/>
          <w:szCs w:val="32"/>
          <w:lang w:bidi="th-TH"/>
        </w:rPr>
      </w:pPr>
    </w:p>
    <w:p w14:paraId="4D608F65" w14:textId="77777777" w:rsidR="00077D81" w:rsidRDefault="00077D81" w:rsidP="00077D81">
      <w:pPr>
        <w:pStyle w:val="a0"/>
        <w:numPr>
          <w:ilvl w:val="0"/>
          <w:numId w:val="0"/>
        </w:numPr>
        <w:spacing w:after="60" w:line="240" w:lineRule="auto"/>
        <w:ind w:left="360" w:hanging="360"/>
        <w:rPr>
          <w:rFonts w:hint="cs"/>
        </w:rPr>
      </w:pPr>
    </w:p>
    <w:p w14:paraId="0817D775" w14:textId="1FAF30C0" w:rsidR="00801231" w:rsidRPr="00077D81" w:rsidRDefault="00000000" w:rsidP="00077D81">
      <w:pPr>
        <w:pStyle w:val="1"/>
        <w:spacing w:before="240" w:line="240" w:lineRule="auto"/>
        <w:rPr>
          <w:rFonts w:ascii="Angsana New" w:hAnsi="Angsana New" w:cs="Angsana New"/>
          <w:szCs w:val="32"/>
        </w:rPr>
      </w:pPr>
      <w:r w:rsidRPr="00077D81">
        <w:rPr>
          <w:rFonts w:ascii="Angsana New" w:hAnsi="Angsana New" w:cs="Angsana New"/>
          <w:szCs w:val="32"/>
        </w:rPr>
        <w:t>7</w:t>
      </w:r>
      <w:r w:rsidR="00077D81">
        <w:rPr>
          <w:rFonts w:ascii="Angsana New" w:hAnsi="Angsana New" w:cs="Angsana New"/>
          <w:szCs w:val="32"/>
          <w:lang w:bidi="th-TH"/>
        </w:rPr>
        <w:t>.</w:t>
      </w:r>
      <w:r w:rsidRPr="00077D81">
        <w:rPr>
          <w:rFonts w:ascii="Angsana New" w:hAnsi="Angsana New" w:cs="Angsana New"/>
          <w:szCs w:val="32"/>
        </w:rPr>
        <w:t>Sequence Diagram</w:t>
      </w:r>
    </w:p>
    <w:p w14:paraId="15B15183" w14:textId="77777777" w:rsidR="00801231" w:rsidRDefault="00000000" w:rsidP="00077D81">
      <w:pPr>
        <w:spacing w:after="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D100BA" wp14:editId="4515A4A7">
            <wp:extent cx="5852160" cy="36413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4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D64C" w14:textId="77777777" w:rsidR="00801231" w:rsidRPr="00077D81" w:rsidRDefault="00000000" w:rsidP="00077D81">
      <w:pPr>
        <w:spacing w:after="0" w:line="240" w:lineRule="auto"/>
        <w:jc w:val="center"/>
        <w:rPr>
          <w:rFonts w:ascii="Angsana New" w:hAnsi="Angsana New" w:cs="Angsana New"/>
          <w:sz w:val="32"/>
          <w:szCs w:val="32"/>
        </w:rPr>
      </w:pPr>
      <w:proofErr w:type="spellStart"/>
      <w:r w:rsidRPr="00077D81">
        <w:rPr>
          <w:rFonts w:ascii="Angsana New" w:hAnsi="Angsana New" w:cs="Angsana New"/>
          <w:i/>
          <w:sz w:val="32"/>
          <w:szCs w:val="32"/>
          <w:lang w:bidi="th-TH"/>
        </w:rPr>
        <w:t>ภาพที่</w:t>
      </w:r>
      <w:proofErr w:type="spellEnd"/>
      <w:r w:rsidRPr="00077D81">
        <w:rPr>
          <w:rFonts w:ascii="Angsana New" w:hAnsi="Angsana New" w:cs="Angsana New"/>
          <w:i/>
          <w:sz w:val="32"/>
          <w:szCs w:val="32"/>
        </w:rPr>
        <w:t xml:space="preserve"> 5 Sequence Diagram </w:t>
      </w:r>
      <w:proofErr w:type="spellStart"/>
      <w:r w:rsidRPr="00077D81">
        <w:rPr>
          <w:rFonts w:ascii="Angsana New" w:hAnsi="Angsana New" w:cs="Angsana New"/>
          <w:i/>
          <w:sz w:val="32"/>
          <w:szCs w:val="32"/>
          <w:lang w:bidi="th-TH"/>
        </w:rPr>
        <w:t>สำหรับกระบวนการถามตอบ</w:t>
      </w:r>
      <w:proofErr w:type="spellEnd"/>
      <w:r w:rsidRPr="00077D81">
        <w:rPr>
          <w:rFonts w:ascii="Angsana New" w:hAnsi="Angsana New" w:cs="Angsana New"/>
          <w:i/>
          <w:sz w:val="32"/>
          <w:szCs w:val="32"/>
        </w:rPr>
        <w:t xml:space="preserve"> AI</w:t>
      </w:r>
    </w:p>
    <w:p w14:paraId="2579F4EE" w14:textId="77777777" w:rsidR="00801231" w:rsidRDefault="00000000" w:rsidP="00077D81">
      <w:pPr>
        <w:spacing w:after="0" w:line="240" w:lineRule="auto"/>
        <w:rPr>
          <w:rFonts w:hint="eastAsia"/>
        </w:rPr>
      </w:pPr>
      <w:r w:rsidRPr="00077D81">
        <w:rPr>
          <w:rFonts w:ascii="Angsana New" w:hAnsi="Angsana New" w:cs="Angsana New"/>
          <w:sz w:val="32"/>
          <w:szCs w:val="32"/>
        </w:rPr>
        <w:t xml:space="preserve">Sequence Diagram </w:t>
      </w: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นี้อธิบายกรณีผู้ใช้ถามคำถามผ่าน</w:t>
      </w:r>
      <w:proofErr w:type="spellEnd"/>
      <w:r w:rsidRPr="00077D81">
        <w:rPr>
          <w:rFonts w:ascii="Angsana New" w:hAnsi="Angsana New" w:cs="Angsana New"/>
          <w:sz w:val="32"/>
          <w:szCs w:val="32"/>
        </w:rPr>
        <w:t xml:space="preserve"> AI Chat </w:t>
      </w: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ซึ่งเป็นกระบวนการที่มีหลายระบบเชื่อมต่อกัน</w:t>
      </w:r>
      <w:proofErr w:type="spellEnd"/>
      <w:r w:rsidRPr="00077D81">
        <w:rPr>
          <w:rFonts w:ascii="Angsana New" w:hAnsi="Angsana New" w:cs="Angsana New"/>
          <w:sz w:val="32"/>
          <w:szCs w:val="32"/>
        </w:rPr>
        <w:t xml:space="preserve"> </w:t>
      </w: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ได้แก่</w:t>
      </w:r>
      <w:proofErr w:type="spellEnd"/>
      <w:r w:rsidRPr="00077D81">
        <w:rPr>
          <w:rFonts w:ascii="Angsana New" w:hAnsi="Angsana New" w:cs="Angsana New"/>
          <w:sz w:val="32"/>
          <w:szCs w:val="32"/>
        </w:rPr>
        <w:t xml:space="preserve"> Browser, Next.js API, </w:t>
      </w:r>
      <w:proofErr w:type="spellStart"/>
      <w:r w:rsidRPr="00077D81">
        <w:rPr>
          <w:rFonts w:ascii="Angsana New" w:hAnsi="Angsana New" w:cs="Angsana New"/>
          <w:sz w:val="32"/>
          <w:szCs w:val="32"/>
        </w:rPr>
        <w:t>Supabase</w:t>
      </w:r>
      <w:proofErr w:type="spellEnd"/>
      <w:r w:rsidRPr="00077D81">
        <w:rPr>
          <w:rFonts w:ascii="Angsana New" w:hAnsi="Angsana New" w:cs="Angsana New"/>
          <w:sz w:val="32"/>
          <w:szCs w:val="32"/>
        </w:rPr>
        <w:t xml:space="preserve"> </w:t>
      </w: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และ</w:t>
      </w:r>
      <w:proofErr w:type="spellEnd"/>
      <w:r w:rsidRPr="00077D81">
        <w:rPr>
          <w:rFonts w:ascii="Angsana New" w:hAnsi="Angsana New" w:cs="Angsana New"/>
          <w:sz w:val="32"/>
          <w:szCs w:val="32"/>
        </w:rPr>
        <w:t xml:space="preserve"> AI Service </w:t>
      </w: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โดยระบบจะค้นหาบริบทจากข้อมูลภายในก่อนสร้างคำตอบ</w:t>
      </w:r>
      <w:proofErr w:type="spellEnd"/>
      <w:r w:rsidRPr="00077D81">
        <w:rPr>
          <w:rFonts w:ascii="Angsana New" w:hAnsi="Angsana New" w:cs="Angsana New"/>
          <w:sz w:val="32"/>
          <w:szCs w:val="32"/>
        </w:rPr>
        <w:t xml:space="preserve"> </w:t>
      </w: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จากนั้นบันทึกข้อความและสถิติการใช้งานกลับลงฐานข้อมูล</w:t>
      </w:r>
      <w:proofErr w:type="spellEnd"/>
    </w:p>
    <w:p w14:paraId="52B627B3" w14:textId="77777777" w:rsidR="00801231" w:rsidRPr="00077D81" w:rsidRDefault="00000000" w:rsidP="00077D81">
      <w:pPr>
        <w:pStyle w:val="1"/>
        <w:spacing w:before="240" w:after="120" w:line="240" w:lineRule="auto"/>
        <w:rPr>
          <w:rFonts w:ascii="Angsana New" w:hAnsi="Angsana New" w:cs="Angsana New"/>
          <w:szCs w:val="32"/>
        </w:rPr>
      </w:pPr>
      <w:r w:rsidRPr="00077D81">
        <w:rPr>
          <w:rFonts w:ascii="Angsana New" w:hAnsi="Angsana New" w:cs="Angsana New"/>
          <w:szCs w:val="32"/>
        </w:rPr>
        <w:lastRenderedPageBreak/>
        <w:t>8 UI Wireframe และ HMI Design</w:t>
      </w:r>
    </w:p>
    <w:p w14:paraId="311DE4AE" w14:textId="77777777" w:rsidR="00801231" w:rsidRPr="00077D81" w:rsidRDefault="00000000" w:rsidP="00077D81">
      <w:pPr>
        <w:spacing w:line="240" w:lineRule="auto"/>
        <w:jc w:val="center"/>
        <w:rPr>
          <w:rFonts w:ascii="Angsana New" w:hAnsi="Angsana New" w:cs="Angsana New"/>
        </w:rPr>
      </w:pPr>
      <w:r w:rsidRPr="00077D81">
        <w:rPr>
          <w:rFonts w:ascii="Angsana New" w:hAnsi="Angsana New" w:cs="Angsana New"/>
          <w:noProof/>
        </w:rPr>
        <w:drawing>
          <wp:inline distT="0" distB="0" distL="0" distR="0" wp14:anchorId="6A5A86A3" wp14:editId="2DEC119A">
            <wp:extent cx="5852160" cy="364134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wirefra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4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BB34" w14:textId="77777777" w:rsidR="00801231" w:rsidRPr="00077D81" w:rsidRDefault="00000000" w:rsidP="00077D81">
      <w:pPr>
        <w:spacing w:line="240" w:lineRule="auto"/>
        <w:jc w:val="center"/>
        <w:rPr>
          <w:rFonts w:ascii="Angsana New" w:hAnsi="Angsana New" w:cs="Angsana New"/>
          <w:sz w:val="32"/>
          <w:szCs w:val="32"/>
        </w:rPr>
      </w:pPr>
      <w:r w:rsidRPr="00077D81">
        <w:rPr>
          <w:rFonts w:ascii="Angsana New" w:hAnsi="Angsana New" w:cs="Angsana New"/>
          <w:i/>
          <w:sz w:val="32"/>
          <w:szCs w:val="32"/>
        </w:rPr>
        <w:t>ภาพที่ 6 UI Wireframe และ HMI Design</w:t>
      </w:r>
    </w:p>
    <w:tbl>
      <w:tblPr>
        <w:tblW w:w="9977" w:type="dxa"/>
        <w:jc w:val="center"/>
        <w:tblLook w:val="04A0" w:firstRow="1" w:lastRow="0" w:firstColumn="1" w:lastColumn="0" w:noHBand="0" w:noVBand="1"/>
      </w:tblPr>
      <w:tblGrid>
        <w:gridCol w:w="2088"/>
        <w:gridCol w:w="2232"/>
        <w:gridCol w:w="5657"/>
      </w:tblGrid>
      <w:tr w:rsidR="00801231" w:rsidRPr="00077D81" w14:paraId="33B96667" w14:textId="77777777" w:rsidTr="00077D81">
        <w:trPr>
          <w:jc w:val="center"/>
        </w:trPr>
        <w:tc>
          <w:tcPr>
            <w:tcW w:w="20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7C4CAB7B" w14:textId="77777777" w:rsidR="00801231" w:rsidRPr="00077D81" w:rsidRDefault="00000000" w:rsidP="00077D81">
            <w:pPr>
              <w:spacing w:after="6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หน้าจอ</w:t>
            </w:r>
            <w:proofErr w:type="spellEnd"/>
          </w:p>
        </w:tc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245B759C" w14:textId="77777777" w:rsidR="00801231" w:rsidRPr="00077D81" w:rsidRDefault="00000000" w:rsidP="00077D81">
            <w:pPr>
              <w:spacing w:after="6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ผู้ใช้หลัก</w:t>
            </w:r>
            <w:proofErr w:type="spellEnd"/>
          </w:p>
        </w:tc>
        <w:tc>
          <w:tcPr>
            <w:tcW w:w="56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63BBB91D" w14:textId="77777777" w:rsidR="00801231" w:rsidRPr="00077D81" w:rsidRDefault="00000000" w:rsidP="00077D81">
            <w:pPr>
              <w:spacing w:after="6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องค์ประกอบสำคัญ</w:t>
            </w:r>
            <w:proofErr w:type="spellEnd"/>
          </w:p>
        </w:tc>
      </w:tr>
      <w:tr w:rsidR="00801231" w:rsidRPr="00077D81" w14:paraId="391E6447" w14:textId="77777777" w:rsidTr="00077D81">
        <w:trPr>
          <w:jc w:val="center"/>
        </w:trPr>
        <w:tc>
          <w:tcPr>
            <w:tcW w:w="20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A9A413A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Login</w:t>
            </w:r>
          </w:p>
        </w:tc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AC536AC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</w:rPr>
              <w:t>ผู้ใช้ทุกประเภท</w:t>
            </w:r>
            <w:proofErr w:type="spellEnd"/>
          </w:p>
        </w:tc>
        <w:tc>
          <w:tcPr>
            <w:tcW w:w="56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ACF2DD7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ช่องอีเมล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ช่องรหัสผ่าน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ปุ่มเข้าสู่ระบบ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และข้อความแจ้งสถานะ</w:t>
            </w:r>
            <w:proofErr w:type="spellEnd"/>
          </w:p>
        </w:tc>
      </w:tr>
      <w:tr w:rsidR="00801231" w:rsidRPr="00077D81" w14:paraId="38861C6E" w14:textId="77777777" w:rsidTr="00077D81">
        <w:trPr>
          <w:jc w:val="center"/>
        </w:trPr>
        <w:tc>
          <w:tcPr>
            <w:tcW w:w="20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5DF9C318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Dashboard</w:t>
            </w:r>
          </w:p>
        </w:tc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51BE5E9D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</w:rPr>
              <w:t>ผู้ดูแลและเจ้าหน้าที่</w:t>
            </w:r>
            <w:proofErr w:type="spellEnd"/>
          </w:p>
        </w:tc>
        <w:tc>
          <w:tcPr>
            <w:tcW w:w="56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F408049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การ์ดสรุปจำนวนข้อมูล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สถิติ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และเมนูลัด</w:t>
            </w:r>
            <w:proofErr w:type="spellEnd"/>
          </w:p>
        </w:tc>
      </w:tr>
      <w:tr w:rsidR="00801231" w:rsidRPr="00077D81" w14:paraId="083E529E" w14:textId="77777777" w:rsidTr="00077D81">
        <w:trPr>
          <w:jc w:val="center"/>
        </w:trPr>
        <w:tc>
          <w:tcPr>
            <w:tcW w:w="20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BFD6C60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Knowledge Management</w:t>
            </w:r>
          </w:p>
        </w:tc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4334C22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</w:rPr>
              <w:t>เจ้าหน้าที่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</w:rPr>
              <w:t>ผู้ดูแล</w:t>
            </w:r>
            <w:proofErr w:type="spellEnd"/>
          </w:p>
        </w:tc>
        <w:tc>
          <w:tcPr>
            <w:tcW w:w="56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EFC831B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ตารางบทความ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ปุ่มสร้าง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แก้ไข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เผยแพร่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และค้นหา</w:t>
            </w:r>
            <w:proofErr w:type="spellEnd"/>
          </w:p>
        </w:tc>
      </w:tr>
      <w:tr w:rsidR="00801231" w:rsidRPr="00077D81" w14:paraId="70C6E636" w14:textId="77777777" w:rsidTr="00077D81">
        <w:trPr>
          <w:jc w:val="center"/>
        </w:trPr>
        <w:tc>
          <w:tcPr>
            <w:tcW w:w="20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59F42687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Document Management</w:t>
            </w:r>
          </w:p>
        </w:tc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676EC8D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เจ้าหน้าที่ ผู้ดูแล</w:t>
            </w:r>
          </w:p>
        </w:tc>
        <w:tc>
          <w:tcPr>
            <w:tcW w:w="56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1B5D9918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ตารางเอกสาร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ตัวกรอง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หมวดหมู่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สถานะ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และปุ่มอัปโหลด</w:t>
            </w:r>
            <w:proofErr w:type="spellEnd"/>
          </w:p>
        </w:tc>
      </w:tr>
      <w:tr w:rsidR="00801231" w:rsidRPr="00077D81" w14:paraId="50EC0E21" w14:textId="77777777" w:rsidTr="00077D81">
        <w:trPr>
          <w:jc w:val="center"/>
        </w:trPr>
        <w:tc>
          <w:tcPr>
            <w:tcW w:w="20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97AA42C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AI Chat</w:t>
            </w:r>
          </w:p>
        </w:tc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0F8FDE2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ผู้ใช้ที่เข้าสู่ระบบ</w:t>
            </w:r>
            <w:proofErr w:type="spellEnd"/>
          </w:p>
        </w:tc>
        <w:tc>
          <w:tcPr>
            <w:tcW w:w="56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B308F09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พื้นที่สนทนา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ช่องพิมพ์คำถาม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แสดงคำตอบ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แหล่งข้อมูล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และ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confidence</w:t>
            </w:r>
          </w:p>
        </w:tc>
      </w:tr>
      <w:tr w:rsidR="00801231" w:rsidRPr="00077D81" w14:paraId="5CE7797A" w14:textId="77777777" w:rsidTr="00077D81">
        <w:trPr>
          <w:jc w:val="center"/>
        </w:trPr>
        <w:tc>
          <w:tcPr>
            <w:tcW w:w="20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AE6FB3B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Analytics</w:t>
            </w:r>
          </w:p>
        </w:tc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5A40C7D8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ผู้ดูแล</w:t>
            </w:r>
          </w:p>
        </w:tc>
        <w:tc>
          <w:tcPr>
            <w:tcW w:w="56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23F9944" w14:textId="77777777" w:rsidR="00801231" w:rsidRPr="00077D81" w:rsidRDefault="00000000" w:rsidP="00077D81">
            <w:pPr>
              <w:spacing w:after="6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ตารางประวัติคำถาม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แผนภูมิ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และข้อมูลคำถามที่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AI confidence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ต่ำ</w:t>
            </w:r>
            <w:proofErr w:type="spellEnd"/>
          </w:p>
        </w:tc>
      </w:tr>
    </w:tbl>
    <w:p w14:paraId="372C2ADE" w14:textId="77777777" w:rsidR="00801231" w:rsidRPr="00077D81" w:rsidRDefault="00000000" w:rsidP="00077D81">
      <w:pPr>
        <w:pStyle w:val="1"/>
        <w:spacing w:before="240" w:line="240" w:lineRule="auto"/>
        <w:rPr>
          <w:rFonts w:ascii="Angsana New" w:hAnsi="Angsana New" w:cs="Angsana New"/>
          <w:szCs w:val="32"/>
        </w:rPr>
      </w:pPr>
      <w:r w:rsidRPr="00077D81">
        <w:rPr>
          <w:rFonts w:ascii="Angsana New" w:hAnsi="Angsana New" w:cs="Angsana New"/>
          <w:szCs w:val="32"/>
        </w:rPr>
        <w:lastRenderedPageBreak/>
        <w:t xml:space="preserve">9 Hardware Block Diagram </w:t>
      </w:r>
      <w:proofErr w:type="spellStart"/>
      <w:r w:rsidRPr="00077D81">
        <w:rPr>
          <w:rFonts w:ascii="Angsana New" w:hAnsi="Angsana New" w:cs="Angsana New"/>
          <w:szCs w:val="32"/>
          <w:lang w:bidi="th-TH"/>
        </w:rPr>
        <w:t>และ</w:t>
      </w:r>
      <w:proofErr w:type="spellEnd"/>
      <w:r w:rsidRPr="00077D81">
        <w:rPr>
          <w:rFonts w:ascii="Angsana New" w:hAnsi="Angsana New" w:cs="Angsana New"/>
          <w:szCs w:val="32"/>
        </w:rPr>
        <w:t xml:space="preserve"> Schematic / I O Mapping</w:t>
      </w:r>
    </w:p>
    <w:p w14:paraId="3475668F" w14:textId="5C0D6D51" w:rsidR="00801231" w:rsidRPr="00077D81" w:rsidRDefault="00077D81" w:rsidP="00077D81">
      <w:pPr>
        <w:spacing w:line="240" w:lineRule="auto"/>
        <w:rPr>
          <w:rFonts w:ascii="Angsana New" w:hAnsi="Angsana New" w:cs="Angsana New"/>
          <w:sz w:val="32"/>
          <w:szCs w:val="32"/>
          <w:lang w:bidi="th-TH"/>
        </w:rPr>
      </w:pPr>
      <w:r>
        <w:rPr>
          <w:rFonts w:ascii="Angsana New" w:hAnsi="Angsana New" w:cs="Angsana New"/>
          <w:sz w:val="32"/>
          <w:szCs w:val="32"/>
          <w:lang w:bidi="th-TH"/>
        </w:rPr>
        <w:tab/>
      </w:r>
      <w:r w:rsidRPr="00077D81">
        <w:rPr>
          <w:rFonts w:ascii="Angsana New" w:hAnsi="Angsana New" w:cs="Angsana New"/>
          <w:sz w:val="32"/>
          <w:szCs w:val="32"/>
          <w:cs/>
          <w:lang w:bidi="th-TH"/>
        </w:rPr>
        <w:t xml:space="preserve">โครงงานนี้เป็นระบบเว็บแอปพลิเคชันและระบบ </w:t>
      </w:r>
      <w:r w:rsidRPr="00077D81">
        <w:rPr>
          <w:rFonts w:ascii="Angsana New" w:hAnsi="Angsana New" w:cs="Angsana New"/>
          <w:sz w:val="32"/>
          <w:szCs w:val="32"/>
          <w:lang w:bidi="th-TH"/>
        </w:rPr>
        <w:t xml:space="preserve">AI Knowledge Management </w:t>
      </w:r>
      <w:r w:rsidRPr="00077D81">
        <w:rPr>
          <w:rFonts w:ascii="Angsana New" w:hAnsi="Angsana New" w:cs="Angsana New"/>
          <w:sz w:val="32"/>
          <w:szCs w:val="32"/>
          <w:cs/>
          <w:lang w:bidi="th-TH"/>
        </w:rPr>
        <w:t xml:space="preserve">ที่ทำงานบน </w:t>
      </w:r>
      <w:r w:rsidRPr="00077D81">
        <w:rPr>
          <w:rFonts w:ascii="Angsana New" w:hAnsi="Angsana New" w:cs="Angsana New"/>
          <w:sz w:val="32"/>
          <w:szCs w:val="32"/>
          <w:lang w:bidi="th-TH"/>
        </w:rPr>
        <w:t xml:space="preserve">Browser, Server, Database </w:t>
      </w:r>
      <w:r w:rsidRPr="00077D81">
        <w:rPr>
          <w:rFonts w:ascii="Angsana New" w:hAnsi="Angsana New" w:cs="Angsana New"/>
          <w:sz w:val="32"/>
          <w:szCs w:val="32"/>
          <w:cs/>
          <w:lang w:bidi="th-TH"/>
        </w:rPr>
        <w:t xml:space="preserve">และ </w:t>
      </w:r>
      <w:r w:rsidRPr="00077D81">
        <w:rPr>
          <w:rFonts w:ascii="Angsana New" w:hAnsi="Angsana New" w:cs="Angsana New"/>
          <w:sz w:val="32"/>
          <w:szCs w:val="32"/>
          <w:lang w:bidi="th-TH"/>
        </w:rPr>
        <w:t xml:space="preserve">Cloud Service </w:t>
      </w:r>
      <w:r w:rsidRPr="00077D81">
        <w:rPr>
          <w:rFonts w:ascii="Angsana New" w:hAnsi="Angsana New" w:cs="Angsana New"/>
          <w:sz w:val="32"/>
          <w:szCs w:val="32"/>
          <w:cs/>
          <w:lang w:bidi="th-TH"/>
        </w:rPr>
        <w:t xml:space="preserve">จึงไม่มีวงจรไฟฟ้า อุปกรณ์ฮาร์ดแวร์เฉพาะ </w:t>
      </w:r>
      <w:r w:rsidRPr="00077D81">
        <w:rPr>
          <w:rFonts w:ascii="Angsana New" w:hAnsi="Angsana New" w:cs="Angsana New"/>
          <w:sz w:val="32"/>
          <w:szCs w:val="32"/>
          <w:lang w:bidi="th-TH"/>
        </w:rPr>
        <w:t xml:space="preserve">Schematic </w:t>
      </w:r>
      <w:r w:rsidRPr="00077D81">
        <w:rPr>
          <w:rFonts w:ascii="Angsana New" w:hAnsi="Angsana New" w:cs="Angsana New"/>
          <w:sz w:val="32"/>
          <w:szCs w:val="32"/>
          <w:cs/>
          <w:lang w:bidi="th-TH"/>
        </w:rPr>
        <w:t xml:space="preserve">หรือ </w:t>
      </w:r>
      <w:r w:rsidRPr="00077D81">
        <w:rPr>
          <w:rFonts w:ascii="Angsana New" w:hAnsi="Angsana New" w:cs="Angsana New"/>
          <w:sz w:val="32"/>
          <w:szCs w:val="32"/>
          <w:lang w:bidi="th-TH"/>
        </w:rPr>
        <w:t xml:space="preserve">I O Mapping </w:t>
      </w:r>
      <w:r w:rsidRPr="00077D81">
        <w:rPr>
          <w:rFonts w:ascii="Angsana New" w:hAnsi="Angsana New" w:cs="Angsana New"/>
          <w:sz w:val="32"/>
          <w:szCs w:val="32"/>
          <w:cs/>
          <w:lang w:bidi="th-TH"/>
        </w:rPr>
        <w:t xml:space="preserve">แบบงานไมโครคอนโทรลเลอร์ อย่างไรก็ตาม สามารถอธิบาย </w:t>
      </w:r>
      <w:r w:rsidRPr="00077D81">
        <w:rPr>
          <w:rFonts w:ascii="Angsana New" w:hAnsi="Angsana New" w:cs="Angsana New"/>
          <w:sz w:val="32"/>
          <w:szCs w:val="32"/>
          <w:lang w:bidi="th-TH"/>
        </w:rPr>
        <w:t xml:space="preserve">block </w:t>
      </w:r>
      <w:r w:rsidRPr="00077D81">
        <w:rPr>
          <w:rFonts w:ascii="Angsana New" w:hAnsi="Angsana New" w:cs="Angsana New"/>
          <w:sz w:val="32"/>
          <w:szCs w:val="32"/>
          <w:cs/>
          <w:lang w:bidi="th-TH"/>
        </w:rPr>
        <w:t>ระดับระบบได้ดังนี้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23"/>
        <w:gridCol w:w="3631"/>
        <w:gridCol w:w="1986"/>
        <w:gridCol w:w="3122"/>
      </w:tblGrid>
      <w:tr w:rsidR="00801231" w:rsidRPr="00077D81" w14:paraId="5B334BB0" w14:textId="77777777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16EC429C" w14:textId="77777777" w:rsidR="00801231" w:rsidRPr="00077D81" w:rsidRDefault="00000000" w:rsidP="00077D81">
            <w:pPr>
              <w:spacing w:after="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Block</w:t>
            </w:r>
          </w:p>
        </w:tc>
        <w:tc>
          <w:tcPr>
            <w:tcW w:w="309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00C4192B" w14:textId="77777777" w:rsidR="00801231" w:rsidRPr="00077D81" w:rsidRDefault="00000000" w:rsidP="00077D81">
            <w:pPr>
              <w:spacing w:after="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หน้าที่</w:t>
            </w:r>
          </w:p>
        </w:tc>
        <w:tc>
          <w:tcPr>
            <w:tcW w:w="18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7E062676" w14:textId="77777777" w:rsidR="00801231" w:rsidRPr="00077D81" w:rsidRDefault="00000000" w:rsidP="00077D81">
            <w:pPr>
              <w:spacing w:after="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Input</w:t>
            </w:r>
          </w:p>
        </w:tc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4CFE84A3" w14:textId="77777777" w:rsidR="00801231" w:rsidRPr="00077D81" w:rsidRDefault="00000000" w:rsidP="00077D81">
            <w:pPr>
              <w:spacing w:after="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Output</w:t>
            </w:r>
          </w:p>
        </w:tc>
      </w:tr>
      <w:tr w:rsidR="00801231" w:rsidRPr="00077D81" w14:paraId="6559EE32" w14:textId="77777777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9EB7D0C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Client Device</w:t>
            </w:r>
          </w:p>
        </w:tc>
        <w:tc>
          <w:tcPr>
            <w:tcW w:w="309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A291498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เครื่องคอมพิวเตอร์หรืออุปกรณ์ที่เปิดเว็บ</w:t>
            </w:r>
            <w:proofErr w:type="spellEnd"/>
          </w:p>
        </w:tc>
        <w:tc>
          <w:tcPr>
            <w:tcW w:w="18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507DFE3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คำสั่งผู้ใช้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ไฟล์เอกสาร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คำถาม</w:t>
            </w:r>
            <w:proofErr w:type="spellEnd"/>
          </w:p>
        </w:tc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A24EB0C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หน้าจอผลลัพธ์และคำตอบ</w:t>
            </w:r>
          </w:p>
        </w:tc>
      </w:tr>
      <w:tr w:rsidR="00801231" w:rsidRPr="00077D81" w14:paraId="768C0867" w14:textId="77777777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4613CEE7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Web Application Server</w:t>
            </w:r>
          </w:p>
        </w:tc>
        <w:tc>
          <w:tcPr>
            <w:tcW w:w="309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0F54C7D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ประมวลผลหน้าเว็บและ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API</w:t>
            </w:r>
          </w:p>
        </w:tc>
        <w:tc>
          <w:tcPr>
            <w:tcW w:w="18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5D83FF58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HTTP Request</w:t>
            </w:r>
          </w:p>
        </w:tc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2BE7CC0E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HTML JSON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และสถานะการทำงาน</w:t>
            </w:r>
            <w:proofErr w:type="spellEnd"/>
          </w:p>
        </w:tc>
      </w:tr>
      <w:tr w:rsidR="00801231" w:rsidRPr="00077D81" w14:paraId="20E3CFA6" w14:textId="77777777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52B5705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Database and Storage</w:t>
            </w:r>
          </w:p>
        </w:tc>
        <w:tc>
          <w:tcPr>
            <w:tcW w:w="309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AB6418C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เก็บข้อมูลและไฟล์</w:t>
            </w:r>
          </w:p>
        </w:tc>
        <w:tc>
          <w:tcPr>
            <w:tcW w:w="18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CFD4C88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คำสั่งอ่านเขียนข้อมูล</w:t>
            </w:r>
          </w:p>
        </w:tc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C6DF1D7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ข้อมูลบทความ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เอกสาร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ผู้ใช้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และไฟล์</w:t>
            </w:r>
            <w:proofErr w:type="spellEnd"/>
          </w:p>
        </w:tc>
      </w:tr>
      <w:tr w:rsidR="00801231" w:rsidRPr="00077D81" w14:paraId="4D928BC0" w14:textId="77777777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5EA1E799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AI Service</w:t>
            </w:r>
          </w:p>
        </w:tc>
        <w:tc>
          <w:tcPr>
            <w:tcW w:w="309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43EBFB0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ประมวลผลภาษาและสร้างคำตอบ</w:t>
            </w:r>
            <w:proofErr w:type="spellEnd"/>
          </w:p>
        </w:tc>
        <w:tc>
          <w:tcPr>
            <w:tcW w:w="18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764C7403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คำถามและบริบท</w:t>
            </w:r>
          </w:p>
        </w:tc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6E0B9651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คำตอบ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คำแนะนำ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และค่า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confidence</w:t>
            </w:r>
          </w:p>
        </w:tc>
      </w:tr>
      <w:tr w:rsidR="00801231" w:rsidRPr="00077D81" w14:paraId="0B3B399E" w14:textId="77777777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A081500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Automation Service</w:t>
            </w:r>
          </w:p>
        </w:tc>
        <w:tc>
          <w:tcPr>
            <w:tcW w:w="309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31A6914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เชื่อม workflow ภายนอก</w:t>
            </w:r>
          </w:p>
        </w:tc>
        <w:tc>
          <w:tcPr>
            <w:tcW w:w="18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73E1A6D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Webhook payload</w:t>
            </w:r>
          </w:p>
        </w:tc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488B2AD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ผลการประมวลผลหรือสถานะงาน</w:t>
            </w:r>
            <w:proofErr w:type="spellEnd"/>
          </w:p>
        </w:tc>
      </w:tr>
    </w:tbl>
    <w:p w14:paraId="7A1E20A9" w14:textId="77777777" w:rsidR="00801231" w:rsidRPr="00077D81" w:rsidRDefault="00000000" w:rsidP="00077D81">
      <w:pPr>
        <w:pStyle w:val="1"/>
        <w:spacing w:before="240" w:line="240" w:lineRule="auto"/>
        <w:rPr>
          <w:rFonts w:ascii="Angsana New" w:hAnsi="Angsana New" w:cs="Angsana New"/>
        </w:rPr>
      </w:pPr>
      <w:r w:rsidRPr="00077D81">
        <w:rPr>
          <w:rFonts w:ascii="Angsana New" w:hAnsi="Angsana New" w:cs="Angsana New"/>
        </w:rPr>
        <w:lastRenderedPageBreak/>
        <w:t>10 AI Pipeline และ Model Evaluation</w:t>
      </w:r>
    </w:p>
    <w:p w14:paraId="70D7F16C" w14:textId="77777777" w:rsidR="00801231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46C1A7C" wp14:editId="5240E335">
            <wp:extent cx="5852160" cy="36413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i_pip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4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AA28" w14:textId="77777777" w:rsidR="00801231" w:rsidRPr="00077D81" w:rsidRDefault="00000000" w:rsidP="00077D81">
      <w:pPr>
        <w:spacing w:after="0" w:line="240" w:lineRule="auto"/>
        <w:jc w:val="center"/>
        <w:rPr>
          <w:rFonts w:ascii="Angsana New" w:hAnsi="Angsana New" w:cs="Angsana New"/>
          <w:sz w:val="32"/>
          <w:szCs w:val="32"/>
        </w:rPr>
      </w:pPr>
      <w:proofErr w:type="spellStart"/>
      <w:r w:rsidRPr="00077D81">
        <w:rPr>
          <w:rFonts w:ascii="Angsana New" w:hAnsi="Angsana New" w:cs="Angsana New"/>
          <w:i/>
          <w:sz w:val="32"/>
          <w:szCs w:val="32"/>
          <w:lang w:bidi="th-TH"/>
        </w:rPr>
        <w:t>ภาพที่</w:t>
      </w:r>
      <w:proofErr w:type="spellEnd"/>
      <w:r w:rsidRPr="00077D81">
        <w:rPr>
          <w:rFonts w:ascii="Angsana New" w:hAnsi="Angsana New" w:cs="Angsana New"/>
          <w:i/>
          <w:sz w:val="32"/>
          <w:szCs w:val="32"/>
        </w:rPr>
        <w:t xml:space="preserve"> 7 AI Pipeline </w:t>
      </w:r>
      <w:proofErr w:type="spellStart"/>
      <w:r w:rsidRPr="00077D81">
        <w:rPr>
          <w:rFonts w:ascii="Angsana New" w:hAnsi="Angsana New" w:cs="Angsana New"/>
          <w:i/>
          <w:sz w:val="32"/>
          <w:szCs w:val="32"/>
          <w:lang w:bidi="th-TH"/>
        </w:rPr>
        <w:t>และแนวทางประเมินผล</w:t>
      </w:r>
      <w:proofErr w:type="spellEnd"/>
    </w:p>
    <w:p w14:paraId="1C6D85FE" w14:textId="77777777" w:rsidR="00801231" w:rsidRPr="00077D81" w:rsidRDefault="00000000" w:rsidP="00077D81">
      <w:pPr>
        <w:pStyle w:val="21"/>
        <w:spacing w:before="160" w:line="240" w:lineRule="auto"/>
        <w:rPr>
          <w:rFonts w:ascii="Angsana New" w:hAnsi="Angsana New" w:cs="Angsana New"/>
          <w:sz w:val="32"/>
          <w:szCs w:val="32"/>
        </w:rPr>
      </w:pPr>
      <w:r w:rsidRPr="00077D81">
        <w:rPr>
          <w:rFonts w:ascii="Angsana New" w:hAnsi="Angsana New" w:cs="Angsana New"/>
          <w:sz w:val="32"/>
          <w:szCs w:val="32"/>
        </w:rPr>
        <w:t>AI Pipeline</w:t>
      </w:r>
    </w:p>
    <w:p w14:paraId="30BA235D" w14:textId="77777777" w:rsidR="00801231" w:rsidRPr="00077D81" w:rsidRDefault="00000000" w:rsidP="00077D81">
      <w:pPr>
        <w:pStyle w:val="a0"/>
        <w:spacing w:after="0" w:line="240" w:lineRule="auto"/>
        <w:rPr>
          <w:rFonts w:ascii="Angsana New" w:hAnsi="Angsana New" w:cs="Angsana New"/>
          <w:sz w:val="32"/>
          <w:szCs w:val="32"/>
        </w:rPr>
      </w:pP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รับข้อมูลจากบทความและเอกสารที่ผู้ใช้เพิ่มเข้าสู่ระบบ</w:t>
      </w:r>
      <w:proofErr w:type="spellEnd"/>
    </w:p>
    <w:p w14:paraId="6FEB6233" w14:textId="77777777" w:rsidR="00801231" w:rsidRPr="00077D81" w:rsidRDefault="00000000" w:rsidP="00077D81">
      <w:pPr>
        <w:pStyle w:val="a0"/>
        <w:spacing w:after="0" w:line="240" w:lineRule="auto"/>
        <w:rPr>
          <w:rFonts w:ascii="Angsana New" w:hAnsi="Angsana New" w:cs="Angsana New"/>
          <w:sz w:val="32"/>
          <w:szCs w:val="32"/>
        </w:rPr>
      </w:pPr>
      <w:r w:rsidRPr="00077D81">
        <w:rPr>
          <w:rFonts w:ascii="Angsana New" w:hAnsi="Angsana New" w:cs="Angsana New"/>
          <w:sz w:val="32"/>
          <w:szCs w:val="32"/>
        </w:rPr>
        <w:t>จัดหมวดหมู่และเตรียม metadata เช่น keywords, tags, category และ markdown content</w:t>
      </w:r>
    </w:p>
    <w:p w14:paraId="3423404E" w14:textId="77777777" w:rsidR="00801231" w:rsidRPr="00077D81" w:rsidRDefault="00000000" w:rsidP="00077D81">
      <w:pPr>
        <w:pStyle w:val="a0"/>
        <w:spacing w:after="0" w:line="240" w:lineRule="auto"/>
        <w:rPr>
          <w:rFonts w:ascii="Angsana New" w:hAnsi="Angsana New" w:cs="Angsana New"/>
          <w:sz w:val="32"/>
          <w:szCs w:val="32"/>
        </w:rPr>
      </w:pP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สร้าง</w:t>
      </w:r>
      <w:proofErr w:type="spellEnd"/>
      <w:r w:rsidRPr="00077D81">
        <w:rPr>
          <w:rFonts w:ascii="Angsana New" w:hAnsi="Angsana New" w:cs="Angsana New"/>
          <w:sz w:val="32"/>
          <w:szCs w:val="32"/>
        </w:rPr>
        <w:t xml:space="preserve"> embedding </w:t>
      </w: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สำหรับการค้นหาด้วยความหมายผ่าน</w:t>
      </w:r>
      <w:proofErr w:type="spellEnd"/>
      <w:r w:rsidRPr="00077D81">
        <w:rPr>
          <w:rFonts w:ascii="Angsana New" w:hAnsi="Angsana New" w:cs="Angsana New"/>
          <w:sz w:val="32"/>
          <w:szCs w:val="32"/>
        </w:rPr>
        <w:t xml:space="preserve"> text embedding </w:t>
      </w: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และ</w:t>
      </w:r>
      <w:proofErr w:type="spellEnd"/>
      <w:r w:rsidRPr="00077D81">
        <w:rPr>
          <w:rFonts w:ascii="Angsana New" w:hAnsi="Angsana New" w:cs="Angsana New"/>
          <w:sz w:val="32"/>
          <w:szCs w:val="32"/>
        </w:rPr>
        <w:t xml:space="preserve"> </w:t>
      </w:r>
      <w:proofErr w:type="spellStart"/>
      <w:r w:rsidRPr="00077D81">
        <w:rPr>
          <w:rFonts w:ascii="Angsana New" w:hAnsi="Angsana New" w:cs="Angsana New"/>
          <w:sz w:val="32"/>
          <w:szCs w:val="32"/>
        </w:rPr>
        <w:t>pgvector</w:t>
      </w:r>
      <w:proofErr w:type="spellEnd"/>
    </w:p>
    <w:p w14:paraId="4766BAE4" w14:textId="77777777" w:rsidR="00801231" w:rsidRPr="00077D81" w:rsidRDefault="00000000" w:rsidP="00077D81">
      <w:pPr>
        <w:pStyle w:val="a0"/>
        <w:spacing w:after="0" w:line="240" w:lineRule="auto"/>
        <w:rPr>
          <w:rFonts w:ascii="Angsana New" w:hAnsi="Angsana New" w:cs="Angsana New"/>
          <w:sz w:val="32"/>
          <w:szCs w:val="32"/>
        </w:rPr>
      </w:pP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ดึงบริบทที่เกี่ยวข้องจากบทความ</w:t>
      </w:r>
      <w:proofErr w:type="spellEnd"/>
      <w:r w:rsidRPr="00077D81">
        <w:rPr>
          <w:rFonts w:ascii="Angsana New" w:hAnsi="Angsana New" w:cs="Angsana New"/>
          <w:sz w:val="32"/>
          <w:szCs w:val="32"/>
        </w:rPr>
        <w:t xml:space="preserve"> </w:t>
      </w: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เอกสาร</w:t>
      </w:r>
      <w:proofErr w:type="spellEnd"/>
      <w:r w:rsidRPr="00077D81">
        <w:rPr>
          <w:rFonts w:ascii="Angsana New" w:hAnsi="Angsana New" w:cs="Angsana New"/>
          <w:sz w:val="32"/>
          <w:szCs w:val="32"/>
        </w:rPr>
        <w:t xml:space="preserve"> </w:t>
      </w: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บุคลากร</w:t>
      </w:r>
      <w:proofErr w:type="spellEnd"/>
      <w:r w:rsidRPr="00077D81">
        <w:rPr>
          <w:rFonts w:ascii="Angsana New" w:hAnsi="Angsana New" w:cs="Angsana New"/>
          <w:sz w:val="32"/>
          <w:szCs w:val="32"/>
        </w:rPr>
        <w:t xml:space="preserve"> </w:t>
      </w: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แผนก</w:t>
      </w:r>
      <w:proofErr w:type="spellEnd"/>
      <w:r w:rsidRPr="00077D81">
        <w:rPr>
          <w:rFonts w:ascii="Angsana New" w:hAnsi="Angsana New" w:cs="Angsana New"/>
          <w:sz w:val="32"/>
          <w:szCs w:val="32"/>
        </w:rPr>
        <w:t xml:space="preserve"> </w:t>
      </w: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และสถิติที่เกี่ยวข้อง</w:t>
      </w:r>
      <w:proofErr w:type="spellEnd"/>
    </w:p>
    <w:p w14:paraId="4B1C8C67" w14:textId="77777777" w:rsidR="00801231" w:rsidRPr="00077D81" w:rsidRDefault="00000000" w:rsidP="00077D81">
      <w:pPr>
        <w:pStyle w:val="a0"/>
        <w:spacing w:after="0" w:line="240" w:lineRule="auto"/>
        <w:rPr>
          <w:rFonts w:ascii="Angsana New" w:hAnsi="Angsana New" w:cs="Angsana New"/>
          <w:sz w:val="32"/>
          <w:szCs w:val="32"/>
        </w:rPr>
      </w:pP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ส่งบริบทและคำถามไปยัง</w:t>
      </w:r>
      <w:proofErr w:type="spellEnd"/>
      <w:r w:rsidRPr="00077D81">
        <w:rPr>
          <w:rFonts w:ascii="Angsana New" w:hAnsi="Angsana New" w:cs="Angsana New"/>
          <w:sz w:val="32"/>
          <w:szCs w:val="32"/>
        </w:rPr>
        <w:t xml:space="preserve"> AI Service </w:t>
      </w: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เพื่อสร้างคำตอบภาษาไทย</w:t>
      </w:r>
      <w:proofErr w:type="spellEnd"/>
    </w:p>
    <w:p w14:paraId="21432183" w14:textId="77777777" w:rsidR="00801231" w:rsidRPr="00077D81" w:rsidRDefault="00000000" w:rsidP="00077D81">
      <w:pPr>
        <w:pStyle w:val="a0"/>
        <w:spacing w:after="0" w:line="240" w:lineRule="auto"/>
        <w:rPr>
          <w:rFonts w:ascii="Angsana New" w:hAnsi="Angsana New" w:cs="Angsana New"/>
          <w:sz w:val="32"/>
          <w:szCs w:val="32"/>
        </w:rPr>
      </w:pP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บันทึกคำถาม</w:t>
      </w:r>
      <w:proofErr w:type="spellEnd"/>
      <w:r w:rsidRPr="00077D81">
        <w:rPr>
          <w:rFonts w:ascii="Angsana New" w:hAnsi="Angsana New" w:cs="Angsana New"/>
          <w:sz w:val="32"/>
          <w:szCs w:val="32"/>
        </w:rPr>
        <w:t xml:space="preserve"> </w:t>
      </w: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คำตอบ</w:t>
      </w:r>
      <w:proofErr w:type="spellEnd"/>
      <w:r w:rsidRPr="00077D81">
        <w:rPr>
          <w:rFonts w:ascii="Angsana New" w:hAnsi="Angsana New" w:cs="Angsana New"/>
          <w:sz w:val="32"/>
          <w:szCs w:val="32"/>
        </w:rPr>
        <w:t xml:space="preserve"> </w:t>
      </w: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ค่า</w:t>
      </w:r>
      <w:proofErr w:type="spellEnd"/>
      <w:r w:rsidRPr="00077D81">
        <w:rPr>
          <w:rFonts w:ascii="Angsana New" w:hAnsi="Angsana New" w:cs="Angsana New"/>
          <w:sz w:val="32"/>
          <w:szCs w:val="32"/>
        </w:rPr>
        <w:t xml:space="preserve"> confidence response time </w:t>
      </w: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และแหล่งข้อมูลที่ใช้</w:t>
      </w:r>
      <w:proofErr w:type="spellEnd"/>
    </w:p>
    <w:p w14:paraId="27696D1E" w14:textId="77777777" w:rsidR="00801231" w:rsidRDefault="00000000" w:rsidP="00077D81">
      <w:pPr>
        <w:pStyle w:val="a0"/>
        <w:spacing w:after="0" w:line="240" w:lineRule="auto"/>
        <w:rPr>
          <w:rFonts w:ascii="Angsana New" w:hAnsi="Angsana New" w:cs="Angsana New"/>
          <w:sz w:val="32"/>
          <w:szCs w:val="32"/>
        </w:rPr>
      </w:pP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นำผล</w:t>
      </w:r>
      <w:proofErr w:type="spellEnd"/>
      <w:r w:rsidRPr="00077D81">
        <w:rPr>
          <w:rFonts w:ascii="Angsana New" w:hAnsi="Angsana New" w:cs="Angsana New"/>
          <w:sz w:val="32"/>
          <w:szCs w:val="32"/>
        </w:rPr>
        <w:t xml:space="preserve"> feedback </w:t>
      </w: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และคำถาม</w:t>
      </w:r>
      <w:proofErr w:type="spellEnd"/>
      <w:r w:rsidRPr="00077D81">
        <w:rPr>
          <w:rFonts w:ascii="Angsana New" w:hAnsi="Angsana New" w:cs="Angsana New"/>
          <w:sz w:val="32"/>
          <w:szCs w:val="32"/>
        </w:rPr>
        <w:t xml:space="preserve"> confidence </w:t>
      </w:r>
      <w:proofErr w:type="spellStart"/>
      <w:r w:rsidRPr="00077D81">
        <w:rPr>
          <w:rFonts w:ascii="Angsana New" w:hAnsi="Angsana New" w:cs="Angsana New"/>
          <w:sz w:val="32"/>
          <w:szCs w:val="32"/>
          <w:lang w:bidi="th-TH"/>
        </w:rPr>
        <w:t>ต่ำไปปรับปรุงข้อมูลในระบบ</w:t>
      </w:r>
      <w:proofErr w:type="spellEnd"/>
    </w:p>
    <w:p w14:paraId="4870F656" w14:textId="77777777" w:rsidR="003000DD" w:rsidRDefault="003000DD" w:rsidP="003000DD">
      <w:pPr>
        <w:pStyle w:val="a0"/>
        <w:numPr>
          <w:ilvl w:val="0"/>
          <w:numId w:val="0"/>
        </w:numPr>
        <w:spacing w:after="0" w:line="240" w:lineRule="auto"/>
        <w:ind w:left="360" w:hanging="360"/>
        <w:rPr>
          <w:rFonts w:ascii="Angsana New" w:hAnsi="Angsana New" w:cs="Angsana New"/>
          <w:sz w:val="32"/>
          <w:szCs w:val="32"/>
          <w:lang w:bidi="th-TH"/>
        </w:rPr>
      </w:pPr>
    </w:p>
    <w:p w14:paraId="176D534B" w14:textId="77777777" w:rsidR="003000DD" w:rsidRDefault="003000DD" w:rsidP="003000DD">
      <w:pPr>
        <w:pStyle w:val="a0"/>
        <w:numPr>
          <w:ilvl w:val="0"/>
          <w:numId w:val="0"/>
        </w:numPr>
        <w:spacing w:after="0" w:line="240" w:lineRule="auto"/>
        <w:ind w:left="360" w:hanging="360"/>
        <w:rPr>
          <w:rFonts w:ascii="Angsana New" w:hAnsi="Angsana New" w:cs="Angsana New"/>
          <w:sz w:val="32"/>
          <w:szCs w:val="32"/>
          <w:lang w:bidi="th-TH"/>
        </w:rPr>
      </w:pPr>
    </w:p>
    <w:p w14:paraId="09BA38D2" w14:textId="77777777" w:rsidR="003000DD" w:rsidRDefault="003000DD" w:rsidP="003000DD">
      <w:pPr>
        <w:pStyle w:val="a0"/>
        <w:numPr>
          <w:ilvl w:val="0"/>
          <w:numId w:val="0"/>
        </w:numPr>
        <w:spacing w:after="0" w:line="240" w:lineRule="auto"/>
        <w:ind w:left="360" w:hanging="360"/>
        <w:rPr>
          <w:rFonts w:ascii="Angsana New" w:hAnsi="Angsana New" w:cs="Angsana New"/>
          <w:sz w:val="32"/>
          <w:szCs w:val="32"/>
          <w:lang w:bidi="th-TH"/>
        </w:rPr>
      </w:pPr>
    </w:p>
    <w:p w14:paraId="6FF1DEB1" w14:textId="77777777" w:rsidR="003000DD" w:rsidRDefault="003000DD" w:rsidP="003000DD">
      <w:pPr>
        <w:pStyle w:val="a0"/>
        <w:numPr>
          <w:ilvl w:val="0"/>
          <w:numId w:val="0"/>
        </w:numPr>
        <w:spacing w:after="0" w:line="240" w:lineRule="auto"/>
        <w:ind w:left="360" w:hanging="360"/>
        <w:rPr>
          <w:rFonts w:ascii="Angsana New" w:hAnsi="Angsana New" w:cs="Angsana New"/>
          <w:sz w:val="32"/>
          <w:szCs w:val="32"/>
          <w:lang w:bidi="th-TH"/>
        </w:rPr>
      </w:pPr>
    </w:p>
    <w:p w14:paraId="6A812CD3" w14:textId="77777777" w:rsidR="003000DD" w:rsidRPr="00077D81" w:rsidRDefault="003000DD" w:rsidP="003000DD">
      <w:pPr>
        <w:pStyle w:val="a0"/>
        <w:numPr>
          <w:ilvl w:val="0"/>
          <w:numId w:val="0"/>
        </w:numPr>
        <w:spacing w:after="0" w:line="240" w:lineRule="auto"/>
        <w:ind w:left="360" w:hanging="360"/>
        <w:rPr>
          <w:rFonts w:ascii="Angsana New" w:hAnsi="Angsana New" w:cs="Angsana New" w:hint="cs"/>
          <w:sz w:val="32"/>
          <w:szCs w:val="32"/>
        </w:rPr>
      </w:pPr>
    </w:p>
    <w:p w14:paraId="128BD92A" w14:textId="77777777" w:rsidR="00801231" w:rsidRPr="00077D81" w:rsidRDefault="00000000" w:rsidP="00077D81">
      <w:pPr>
        <w:pStyle w:val="21"/>
        <w:spacing w:before="160" w:line="240" w:lineRule="auto"/>
        <w:rPr>
          <w:rFonts w:ascii="Angsana New" w:hAnsi="Angsana New" w:cs="Angsana New"/>
          <w:sz w:val="32"/>
          <w:szCs w:val="32"/>
        </w:rPr>
      </w:pPr>
      <w:r w:rsidRPr="00077D81">
        <w:rPr>
          <w:rFonts w:ascii="Angsana New" w:hAnsi="Angsana New" w:cs="Angsana New"/>
          <w:sz w:val="32"/>
          <w:szCs w:val="32"/>
        </w:rPr>
        <w:lastRenderedPageBreak/>
        <w:t>Model Evaluation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3756"/>
        <w:gridCol w:w="3869"/>
      </w:tblGrid>
      <w:tr w:rsidR="00801231" w:rsidRPr="00077D81" w14:paraId="62E3C3F7" w14:textId="77777777">
        <w:trPr>
          <w:jc w:val="center"/>
        </w:trPr>
        <w:tc>
          <w:tcPr>
            <w:tcW w:w="23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1A16DBC1" w14:textId="77777777" w:rsidR="00801231" w:rsidRPr="00077D81" w:rsidRDefault="00000000" w:rsidP="00077D81">
            <w:pPr>
              <w:spacing w:after="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เกณฑ์ประเมิน</w:t>
            </w:r>
            <w:proofErr w:type="spellEnd"/>
          </w:p>
        </w:tc>
        <w:tc>
          <w:tcPr>
            <w:tcW w:w="36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79F93721" w14:textId="77777777" w:rsidR="00801231" w:rsidRPr="00077D81" w:rsidRDefault="00000000" w:rsidP="00077D81">
            <w:pPr>
              <w:spacing w:after="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วิธีประเมิน</w:t>
            </w:r>
          </w:p>
        </w:tc>
        <w:tc>
          <w:tcPr>
            <w:tcW w:w="31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68C4D9C8" w14:textId="77777777" w:rsidR="00801231" w:rsidRPr="00077D81" w:rsidRDefault="00000000" w:rsidP="00077D81">
            <w:pPr>
              <w:spacing w:after="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ผลที่คาดหวัง</w:t>
            </w:r>
          </w:p>
        </w:tc>
      </w:tr>
      <w:tr w:rsidR="00801231" w:rsidRPr="00077D81" w14:paraId="62B3D699" w14:textId="77777777">
        <w:trPr>
          <w:jc w:val="center"/>
        </w:trPr>
        <w:tc>
          <w:tcPr>
            <w:tcW w:w="23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6E1D3AA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ความถูกต้องของคำตอบ</w:t>
            </w:r>
          </w:p>
        </w:tc>
        <w:tc>
          <w:tcPr>
            <w:tcW w:w="36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082010B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ทดสอบคำถามจากข้อมูลที่มีคำตอบชัดเจนในระบบ</w:t>
            </w:r>
            <w:proofErr w:type="spellEnd"/>
          </w:p>
        </w:tc>
        <w:tc>
          <w:tcPr>
            <w:tcW w:w="31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66EC623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คำตอบตรงกับข้อมูลภายในและไม่แต่งข้อมูลเพิ่ม</w:t>
            </w:r>
            <w:proofErr w:type="spellEnd"/>
          </w:p>
        </w:tc>
      </w:tr>
      <w:tr w:rsidR="00801231" w:rsidRPr="00077D81" w14:paraId="7A965E78" w14:textId="77777777">
        <w:trPr>
          <w:jc w:val="center"/>
        </w:trPr>
        <w:tc>
          <w:tcPr>
            <w:tcW w:w="23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283C9A07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ความเกี่ยวข้องของแหล่งข้อมูล</w:t>
            </w:r>
          </w:p>
        </w:tc>
        <w:tc>
          <w:tcPr>
            <w:tcW w:w="36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37EDCE58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ตรวจ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sources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ที่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AI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ใช้ตอบ</w:t>
            </w:r>
            <w:proofErr w:type="spellEnd"/>
          </w:p>
        </w:tc>
        <w:tc>
          <w:tcPr>
            <w:tcW w:w="31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3911CA9B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แหล่งข้อมูลสอดคล้องกับคำถาม</w:t>
            </w:r>
          </w:p>
        </w:tc>
      </w:tr>
      <w:tr w:rsidR="00801231" w:rsidRPr="00077D81" w14:paraId="5479E8D8" w14:textId="77777777">
        <w:trPr>
          <w:jc w:val="center"/>
        </w:trPr>
        <w:tc>
          <w:tcPr>
            <w:tcW w:w="23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5B30A57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Confidence Score</w:t>
            </w:r>
          </w:p>
        </w:tc>
        <w:tc>
          <w:tcPr>
            <w:tcW w:w="36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0A0A968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ตรวจค่า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confidence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หลังตอบคำถาม</w:t>
            </w:r>
            <w:proofErr w:type="spellEnd"/>
          </w:p>
        </w:tc>
        <w:tc>
          <w:tcPr>
            <w:tcW w:w="31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E8FFA15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คำถามที่พบข้อมูลควรมี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confidence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สูงกว่าคำถามที่ไม่พบข้อมูล</w:t>
            </w:r>
            <w:proofErr w:type="spellEnd"/>
          </w:p>
        </w:tc>
      </w:tr>
      <w:tr w:rsidR="00801231" w:rsidRPr="00077D81" w14:paraId="5A1614CB" w14:textId="77777777">
        <w:trPr>
          <w:jc w:val="center"/>
        </w:trPr>
        <w:tc>
          <w:tcPr>
            <w:tcW w:w="23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63E691EA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Response Time</w:t>
            </w:r>
          </w:p>
        </w:tc>
        <w:tc>
          <w:tcPr>
            <w:tcW w:w="36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1F78A9FB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วัดเวลาตอบกลับจาก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API</w:t>
            </w:r>
          </w:p>
        </w:tc>
        <w:tc>
          <w:tcPr>
            <w:tcW w:w="31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731DD234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เวลาตอบอยู่ในระดับยอมรับได้สำหรับการใช้งานเว็บ</w:t>
            </w:r>
            <w:proofErr w:type="spellEnd"/>
          </w:p>
        </w:tc>
      </w:tr>
      <w:tr w:rsidR="00801231" w:rsidRPr="00077D81" w14:paraId="66A12204" w14:textId="77777777">
        <w:trPr>
          <w:jc w:val="center"/>
        </w:trPr>
        <w:tc>
          <w:tcPr>
            <w:tcW w:w="23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C288BFC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Fallback Behavior</w:t>
            </w:r>
          </w:p>
        </w:tc>
        <w:tc>
          <w:tcPr>
            <w:tcW w:w="36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A8F0D06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ทดสอบกรณีไม่พบข้อมูลหรือ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AI service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มีปัญหา</w:t>
            </w:r>
            <w:proofErr w:type="spellEnd"/>
          </w:p>
        </w:tc>
        <w:tc>
          <w:tcPr>
            <w:tcW w:w="31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CF38E26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ระบบตอบอย่างซื่อสัตย์และแจ้งข้อจำกัด</w:t>
            </w:r>
            <w:proofErr w:type="spellEnd"/>
          </w:p>
        </w:tc>
      </w:tr>
      <w:tr w:rsidR="00801231" w:rsidRPr="00077D81" w14:paraId="5EAE5E40" w14:textId="77777777">
        <w:trPr>
          <w:jc w:val="center"/>
        </w:trPr>
        <w:tc>
          <w:tcPr>
            <w:tcW w:w="23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4EA2E7F7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User Feedback</w:t>
            </w:r>
          </w:p>
        </w:tc>
        <w:tc>
          <w:tcPr>
            <w:tcW w:w="36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5AA9D9E0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เก็บผล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helpful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หรือ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comment</w:t>
            </w:r>
          </w:p>
        </w:tc>
        <w:tc>
          <w:tcPr>
            <w:tcW w:w="31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41185CD6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นำ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feedback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ไปปรับปรุงชุดข้อมูลและ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prompt</w:t>
            </w:r>
          </w:p>
        </w:tc>
      </w:tr>
    </w:tbl>
    <w:p w14:paraId="6262954A" w14:textId="77777777" w:rsidR="00801231" w:rsidRPr="00077D81" w:rsidRDefault="00000000" w:rsidP="00077D81">
      <w:pPr>
        <w:pStyle w:val="1"/>
        <w:spacing w:before="240" w:line="240" w:lineRule="auto"/>
        <w:rPr>
          <w:rFonts w:ascii="Angsana New" w:hAnsi="Angsana New" w:cs="Angsana New"/>
          <w:szCs w:val="32"/>
        </w:rPr>
      </w:pPr>
      <w:r w:rsidRPr="00077D81">
        <w:rPr>
          <w:rFonts w:ascii="Angsana New" w:hAnsi="Angsana New" w:cs="Angsana New"/>
          <w:szCs w:val="32"/>
        </w:rPr>
        <w:t xml:space="preserve">11 Test Case </w:t>
      </w:r>
      <w:proofErr w:type="spellStart"/>
      <w:r w:rsidRPr="00077D81">
        <w:rPr>
          <w:rFonts w:ascii="Angsana New" w:hAnsi="Angsana New" w:cs="Angsana New"/>
          <w:szCs w:val="32"/>
          <w:lang w:bidi="th-TH"/>
        </w:rPr>
        <w:t>และ</w:t>
      </w:r>
      <w:proofErr w:type="spellEnd"/>
      <w:r w:rsidRPr="00077D81">
        <w:rPr>
          <w:rFonts w:ascii="Angsana New" w:hAnsi="Angsana New" w:cs="Angsana New"/>
          <w:szCs w:val="32"/>
        </w:rPr>
        <w:t xml:space="preserve"> Test Result</w:t>
      </w:r>
    </w:p>
    <w:p w14:paraId="7B062221" w14:textId="07C0706A" w:rsidR="00801231" w:rsidRDefault="006A4853" w:rsidP="006A4853">
      <w:pPr>
        <w:spacing w:after="0" w:line="240" w:lineRule="auto"/>
        <w:rPr>
          <w:rFonts w:ascii="Angsana New" w:hAnsi="Angsana New" w:cs="Angsana New"/>
          <w:sz w:val="32"/>
          <w:szCs w:val="32"/>
          <w:lang w:bidi="th-TH"/>
        </w:rPr>
      </w:pPr>
      <w:r>
        <w:rPr>
          <w:rFonts w:ascii="Angsana New" w:hAnsi="Angsana New" w:cs="Angsana New"/>
          <w:sz w:val="32"/>
          <w:szCs w:val="32"/>
          <w:lang w:bidi="th-TH"/>
        </w:rPr>
        <w:tab/>
      </w:r>
      <w:r w:rsidRPr="006A4853">
        <w:rPr>
          <w:rFonts w:ascii="Angsana New" w:hAnsi="Angsana New" w:cs="Angsana New"/>
          <w:sz w:val="32"/>
          <w:szCs w:val="32"/>
          <w:cs/>
          <w:lang w:bidi="th-TH"/>
        </w:rPr>
        <w:t xml:space="preserve">ตารางนี้เป็นชุดทดสอบสำหรับยืนยันการทำงานของระบบในมุมผู้ใช้และผู้ดูแลระบบโดยออกแบบให้ครอบคลุมฟังก์ชันหลัก ความปลอดภัย การจัดการข้อมูล </w:t>
      </w:r>
      <w:r w:rsidRPr="006A4853">
        <w:rPr>
          <w:rFonts w:ascii="Angsana New" w:hAnsi="Angsana New" w:cs="Angsana New"/>
          <w:sz w:val="32"/>
          <w:szCs w:val="32"/>
          <w:lang w:bidi="th-TH"/>
        </w:rPr>
        <w:t xml:space="preserve">AI </w:t>
      </w:r>
      <w:r w:rsidRPr="006A4853">
        <w:rPr>
          <w:rFonts w:ascii="Angsana New" w:hAnsi="Angsana New" w:cs="Angsana New"/>
          <w:sz w:val="32"/>
          <w:szCs w:val="32"/>
          <w:cs/>
          <w:lang w:bidi="th-TH"/>
        </w:rPr>
        <w:t xml:space="preserve">และ </w:t>
      </w:r>
      <w:r w:rsidRPr="006A4853">
        <w:rPr>
          <w:rFonts w:ascii="Angsana New" w:hAnsi="Angsana New" w:cs="Angsana New"/>
          <w:sz w:val="32"/>
          <w:szCs w:val="32"/>
          <w:lang w:bidi="th-TH"/>
        </w:rPr>
        <w:t xml:space="preserve">workflow </w:t>
      </w:r>
      <w:r w:rsidRPr="006A4853">
        <w:rPr>
          <w:rFonts w:ascii="Angsana New" w:hAnsi="Angsana New" w:cs="Angsana New"/>
          <w:sz w:val="32"/>
          <w:szCs w:val="32"/>
          <w:cs/>
          <w:lang w:bidi="th-TH"/>
        </w:rPr>
        <w:t>ภายนอก</w:t>
      </w:r>
      <w:r w:rsidRPr="006A4853">
        <w:rPr>
          <w:rFonts w:ascii="Angsana New" w:hAnsi="Angsana New" w:cs="Angsana New"/>
          <w:sz w:val="32"/>
          <w:szCs w:val="32"/>
          <w:lang w:bidi="th-TH"/>
        </w:rPr>
        <w:t xml:space="preserve"> </w:t>
      </w:r>
    </w:p>
    <w:p w14:paraId="0BE3239A" w14:textId="77777777" w:rsidR="006A4853" w:rsidRPr="00077D81" w:rsidRDefault="006A4853" w:rsidP="00077D81">
      <w:pPr>
        <w:spacing w:after="0" w:line="240" w:lineRule="auto"/>
        <w:rPr>
          <w:rFonts w:ascii="Angsana New" w:hAnsi="Angsana New" w:cs="Angsana New"/>
          <w:sz w:val="32"/>
          <w:szCs w:val="3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88"/>
        <w:gridCol w:w="1505"/>
        <w:gridCol w:w="2997"/>
        <w:gridCol w:w="3247"/>
        <w:gridCol w:w="1625"/>
      </w:tblGrid>
      <w:tr w:rsidR="00801231" w:rsidRPr="00077D81" w14:paraId="104F4C83" w14:textId="77777777" w:rsidTr="003000DD">
        <w:trPr>
          <w:jc w:val="center"/>
        </w:trPr>
        <w:tc>
          <w:tcPr>
            <w:tcW w:w="5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35583B8F" w14:textId="77777777" w:rsidR="00801231" w:rsidRPr="00077D81" w:rsidRDefault="00000000" w:rsidP="00077D81">
            <w:pPr>
              <w:spacing w:after="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รหัส</w:t>
            </w:r>
            <w:proofErr w:type="spellEnd"/>
          </w:p>
        </w:tc>
        <w:tc>
          <w:tcPr>
            <w:tcW w:w="15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14F1A243" w14:textId="77777777" w:rsidR="00801231" w:rsidRPr="00077D81" w:rsidRDefault="00000000" w:rsidP="00077D81">
            <w:pPr>
              <w:spacing w:after="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กรณีทดสอบ</w:t>
            </w:r>
          </w:p>
        </w:tc>
        <w:tc>
          <w:tcPr>
            <w:tcW w:w="29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14EA987E" w14:textId="77777777" w:rsidR="00801231" w:rsidRPr="00077D81" w:rsidRDefault="00000000" w:rsidP="00077D81">
            <w:pPr>
              <w:spacing w:after="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ขั้นตอนทดสอบ</w:t>
            </w:r>
          </w:p>
        </w:tc>
        <w:tc>
          <w:tcPr>
            <w:tcW w:w="324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06E8DD70" w14:textId="77777777" w:rsidR="00801231" w:rsidRPr="00077D81" w:rsidRDefault="00000000" w:rsidP="00077D81">
            <w:pPr>
              <w:spacing w:after="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ผลลัพธ์ที่คาดหวัง</w:t>
            </w:r>
          </w:p>
        </w:tc>
        <w:tc>
          <w:tcPr>
            <w:tcW w:w="162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2E83C5FD" w14:textId="77777777" w:rsidR="00801231" w:rsidRPr="00077D81" w:rsidRDefault="00000000" w:rsidP="00077D81">
            <w:pPr>
              <w:spacing w:after="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ผลทดสอบ</w:t>
            </w:r>
          </w:p>
        </w:tc>
      </w:tr>
      <w:tr w:rsidR="00801231" w:rsidRPr="00077D81" w14:paraId="5D43BE01" w14:textId="77777777" w:rsidTr="003000DD">
        <w:trPr>
          <w:jc w:val="center"/>
        </w:trPr>
        <w:tc>
          <w:tcPr>
            <w:tcW w:w="5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D36E9A6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TC01</w:t>
            </w:r>
          </w:p>
        </w:tc>
        <w:tc>
          <w:tcPr>
            <w:tcW w:w="15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EAE57A6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Login สำเร็จ</w:t>
            </w:r>
          </w:p>
        </w:tc>
        <w:tc>
          <w:tcPr>
            <w:tcW w:w="29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1656D0D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กรอกอีเมลและรหัสผ่านถูกต้อง</w:t>
            </w:r>
            <w:proofErr w:type="spellEnd"/>
          </w:p>
        </w:tc>
        <w:tc>
          <w:tcPr>
            <w:tcW w:w="324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B1534DB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เข้าสู่ระบบและเปิดหน้าตามบทบาท</w:t>
            </w:r>
            <w:proofErr w:type="spellEnd"/>
          </w:p>
        </w:tc>
        <w:tc>
          <w:tcPr>
            <w:tcW w:w="162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799AB0B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01231" w:rsidRPr="00077D81" w14:paraId="0FC7EE4F" w14:textId="77777777" w:rsidTr="003000DD">
        <w:trPr>
          <w:jc w:val="center"/>
        </w:trPr>
        <w:tc>
          <w:tcPr>
            <w:tcW w:w="5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ADD13B1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TC02</w:t>
            </w:r>
          </w:p>
        </w:tc>
        <w:tc>
          <w:tcPr>
            <w:tcW w:w="15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5E493348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Login ไม่สำเร็จ</w:t>
            </w:r>
          </w:p>
        </w:tc>
        <w:tc>
          <w:tcPr>
            <w:tcW w:w="29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39414406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กรอกข้อมูลผิด</w:t>
            </w:r>
          </w:p>
        </w:tc>
        <w:tc>
          <w:tcPr>
            <w:tcW w:w="324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17DB5F1E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ระบบแจ้งข้อผิดพลาดและไม่ให้เข้าระบบ</w:t>
            </w:r>
            <w:proofErr w:type="spellEnd"/>
          </w:p>
        </w:tc>
        <w:tc>
          <w:tcPr>
            <w:tcW w:w="162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55DCB992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01231" w:rsidRPr="00077D81" w14:paraId="7C71820C" w14:textId="77777777" w:rsidTr="003000DD">
        <w:trPr>
          <w:jc w:val="center"/>
        </w:trPr>
        <w:tc>
          <w:tcPr>
            <w:tcW w:w="5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40DFF21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TC03</w:t>
            </w:r>
          </w:p>
        </w:tc>
        <w:tc>
          <w:tcPr>
            <w:tcW w:w="15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80151D5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ตรวจสิทธิ์ Admin</w:t>
            </w:r>
          </w:p>
        </w:tc>
        <w:tc>
          <w:tcPr>
            <w:tcW w:w="29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5AD1EBC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เข้าสู่ระบบด้วยบัญชีผู้ดูแล</w:t>
            </w:r>
            <w:proofErr w:type="spellEnd"/>
          </w:p>
        </w:tc>
        <w:tc>
          <w:tcPr>
            <w:tcW w:w="324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D8101A3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เห็นเมนูจัดการผู้ใช้และหน้าผู้ดูแล</w:t>
            </w:r>
            <w:proofErr w:type="spellEnd"/>
          </w:p>
        </w:tc>
        <w:tc>
          <w:tcPr>
            <w:tcW w:w="162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928C746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01231" w:rsidRPr="00077D81" w14:paraId="33C50E70" w14:textId="77777777" w:rsidTr="003000DD">
        <w:trPr>
          <w:jc w:val="center"/>
        </w:trPr>
        <w:tc>
          <w:tcPr>
            <w:tcW w:w="5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2996FA5A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TC04</w:t>
            </w:r>
          </w:p>
        </w:tc>
        <w:tc>
          <w:tcPr>
            <w:tcW w:w="15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200F0911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ตรวจสิทธิ์ Staff</w:t>
            </w:r>
          </w:p>
        </w:tc>
        <w:tc>
          <w:tcPr>
            <w:tcW w:w="29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7BDB97C1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เข้าสู่ระบบด้วยบัญชีเจ้าหน้าที่</w:t>
            </w:r>
            <w:proofErr w:type="spellEnd"/>
          </w:p>
        </w:tc>
        <w:tc>
          <w:tcPr>
            <w:tcW w:w="324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3259CB5D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เห็นเฉพาะเมนูที่เกี่ยวข้องกับงานเจ้าหน้าที่</w:t>
            </w:r>
            <w:proofErr w:type="spellEnd"/>
          </w:p>
        </w:tc>
        <w:tc>
          <w:tcPr>
            <w:tcW w:w="162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39DB7931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01231" w:rsidRPr="00077D81" w14:paraId="4FC50643" w14:textId="77777777" w:rsidTr="003000DD">
        <w:trPr>
          <w:jc w:val="center"/>
        </w:trPr>
        <w:tc>
          <w:tcPr>
            <w:tcW w:w="5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9C7BD06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TC05</w:t>
            </w:r>
          </w:p>
        </w:tc>
        <w:tc>
          <w:tcPr>
            <w:tcW w:w="15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EAB5CF4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สร้างบทความ</w:t>
            </w:r>
          </w:p>
        </w:tc>
        <w:tc>
          <w:tcPr>
            <w:tcW w:w="29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F19EB4F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กรอกชื่อ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เนื้อหา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หมวดหมู่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และบันทึก</w:t>
            </w:r>
            <w:proofErr w:type="spellEnd"/>
          </w:p>
        </w:tc>
        <w:tc>
          <w:tcPr>
            <w:tcW w:w="324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0651A7A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บทความถูกบันทึกเป็น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Draft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หรือ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Published</w:t>
            </w:r>
          </w:p>
        </w:tc>
        <w:tc>
          <w:tcPr>
            <w:tcW w:w="162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1B59FED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01231" w:rsidRPr="00077D81" w14:paraId="54AB08D8" w14:textId="77777777" w:rsidTr="003000DD">
        <w:trPr>
          <w:jc w:val="center"/>
        </w:trPr>
        <w:tc>
          <w:tcPr>
            <w:tcW w:w="5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548E16E6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lastRenderedPageBreak/>
              <w:t>TC06</w:t>
            </w:r>
          </w:p>
        </w:tc>
        <w:tc>
          <w:tcPr>
            <w:tcW w:w="15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6A11583C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แก้ไขบทความ</w:t>
            </w:r>
          </w:p>
        </w:tc>
        <w:tc>
          <w:tcPr>
            <w:tcW w:w="29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3672D81B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เปิดบทความเดิมและเปลี่ยนเนื้อหา</w:t>
            </w:r>
            <w:proofErr w:type="spellEnd"/>
          </w:p>
        </w:tc>
        <w:tc>
          <w:tcPr>
            <w:tcW w:w="324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6ED94345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ข้อมูลถูกอัปเดตและแสดงผลล่าสุด</w:t>
            </w:r>
            <w:proofErr w:type="spellEnd"/>
          </w:p>
        </w:tc>
        <w:tc>
          <w:tcPr>
            <w:tcW w:w="162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1FF6A880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01231" w:rsidRPr="00077D81" w14:paraId="2AE6414C" w14:textId="77777777" w:rsidTr="003000DD">
        <w:trPr>
          <w:jc w:val="center"/>
        </w:trPr>
        <w:tc>
          <w:tcPr>
            <w:tcW w:w="5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07F3836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TC07</w:t>
            </w:r>
          </w:p>
        </w:tc>
        <w:tc>
          <w:tcPr>
            <w:tcW w:w="15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B9C3F1D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อัปโหลดเอกสาร</w:t>
            </w:r>
          </w:p>
        </w:tc>
        <w:tc>
          <w:tcPr>
            <w:tcW w:w="29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42E3105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เลือกไฟล์เอกสารและกรอก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metadata</w:t>
            </w:r>
          </w:p>
        </w:tc>
        <w:tc>
          <w:tcPr>
            <w:tcW w:w="324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B1B85D3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เอกสารถูกบันทึกพร้อมสถานะการประมวลผล</w:t>
            </w:r>
            <w:proofErr w:type="spellEnd"/>
          </w:p>
        </w:tc>
        <w:tc>
          <w:tcPr>
            <w:tcW w:w="162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9E9D6E7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01231" w:rsidRPr="00077D81" w14:paraId="78417FF9" w14:textId="77777777" w:rsidTr="003000DD">
        <w:trPr>
          <w:jc w:val="center"/>
        </w:trPr>
        <w:tc>
          <w:tcPr>
            <w:tcW w:w="5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5E63D13B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TC08</w:t>
            </w:r>
          </w:p>
        </w:tc>
        <w:tc>
          <w:tcPr>
            <w:tcW w:w="15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365EAF5B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ค้นหาเอกสาร</w:t>
            </w:r>
          </w:p>
        </w:tc>
        <w:tc>
          <w:tcPr>
            <w:tcW w:w="29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697A179D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ค้นหาด้วยชื่อหรือหมวดหมู่</w:t>
            </w:r>
            <w:proofErr w:type="spellEnd"/>
          </w:p>
        </w:tc>
        <w:tc>
          <w:tcPr>
            <w:tcW w:w="324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BE8CEE9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ระบบแสดงเอกสารที่ตรงเงื่อนไข</w:t>
            </w:r>
            <w:proofErr w:type="spellEnd"/>
          </w:p>
        </w:tc>
        <w:tc>
          <w:tcPr>
            <w:tcW w:w="162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7D567132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01231" w:rsidRPr="00077D81" w14:paraId="128DDB02" w14:textId="77777777" w:rsidTr="003000DD">
        <w:trPr>
          <w:jc w:val="center"/>
        </w:trPr>
        <w:tc>
          <w:tcPr>
            <w:tcW w:w="5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3D77A8F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TC09</w:t>
            </w:r>
          </w:p>
        </w:tc>
        <w:tc>
          <w:tcPr>
            <w:tcW w:w="15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C85603D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ถาม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AI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จากข้อมูลที่มี</w:t>
            </w:r>
            <w:proofErr w:type="spellEnd"/>
          </w:p>
        </w:tc>
        <w:tc>
          <w:tcPr>
            <w:tcW w:w="29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3CA0F61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ถามคำถามที่มีข้อมูลในบทความหรือเอกสาร</w:t>
            </w:r>
            <w:proofErr w:type="spellEnd"/>
          </w:p>
        </w:tc>
        <w:tc>
          <w:tcPr>
            <w:tcW w:w="324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9BCC299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AI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ตอบพร้อมแหล่งข้อมูลที่เกี่ยวข้อง</w:t>
            </w:r>
            <w:proofErr w:type="spellEnd"/>
          </w:p>
        </w:tc>
        <w:tc>
          <w:tcPr>
            <w:tcW w:w="162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982308F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01231" w:rsidRPr="00077D81" w14:paraId="556F2679" w14:textId="77777777" w:rsidTr="003000DD">
        <w:trPr>
          <w:jc w:val="center"/>
        </w:trPr>
        <w:tc>
          <w:tcPr>
            <w:tcW w:w="5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67179558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TC10</w:t>
            </w:r>
          </w:p>
        </w:tc>
        <w:tc>
          <w:tcPr>
            <w:tcW w:w="15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EC944F6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ถาม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AI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เมื่อไม่พบข้อมูล</w:t>
            </w:r>
            <w:proofErr w:type="spellEnd"/>
          </w:p>
        </w:tc>
        <w:tc>
          <w:tcPr>
            <w:tcW w:w="29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5A674BBC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ถามเรื่องที่ไม่มีในฐานข้อมูล</w:t>
            </w:r>
            <w:proofErr w:type="spellEnd"/>
          </w:p>
        </w:tc>
        <w:tc>
          <w:tcPr>
            <w:tcW w:w="324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47D1583E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ระบบแจ้งว่ายังไม่พบข้อมูล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ไม่สร้างคำตอบเท็จ</w:t>
            </w:r>
            <w:proofErr w:type="spellEnd"/>
          </w:p>
        </w:tc>
        <w:tc>
          <w:tcPr>
            <w:tcW w:w="162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45332069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ผ่านแบบต้องตรวจซ้ำ</w:t>
            </w:r>
            <w:proofErr w:type="spellEnd"/>
          </w:p>
        </w:tc>
      </w:tr>
      <w:tr w:rsidR="00801231" w:rsidRPr="00077D81" w14:paraId="35B0ADE2" w14:textId="77777777" w:rsidTr="003000DD">
        <w:trPr>
          <w:jc w:val="center"/>
        </w:trPr>
        <w:tc>
          <w:tcPr>
            <w:tcW w:w="5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423D0FE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TC11</w:t>
            </w:r>
          </w:p>
        </w:tc>
        <w:tc>
          <w:tcPr>
            <w:tcW w:w="15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D155C5F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บันทึก Analytics</w:t>
            </w:r>
          </w:p>
        </w:tc>
        <w:tc>
          <w:tcPr>
            <w:tcW w:w="29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7854F8E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ถามคำถามผ่าน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AI Chat</w:t>
            </w:r>
          </w:p>
        </w:tc>
        <w:tc>
          <w:tcPr>
            <w:tcW w:w="324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049A00D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มี record ใน ai_analytics พร้อม response time และ confidence</w:t>
            </w:r>
          </w:p>
        </w:tc>
        <w:tc>
          <w:tcPr>
            <w:tcW w:w="162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38DE5AB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01231" w:rsidRPr="00077D81" w14:paraId="0EF2E05F" w14:textId="77777777" w:rsidTr="003000DD">
        <w:trPr>
          <w:jc w:val="center"/>
        </w:trPr>
        <w:tc>
          <w:tcPr>
            <w:tcW w:w="5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560B8BFF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TC12</w:t>
            </w:r>
          </w:p>
        </w:tc>
        <w:tc>
          <w:tcPr>
            <w:tcW w:w="15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140687C3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n8n Webhook</w:t>
            </w:r>
          </w:p>
        </w:tc>
        <w:tc>
          <w:tcPr>
            <w:tcW w:w="29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5992FA50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ส่งงาน process AI หรือ publish article</w:t>
            </w:r>
          </w:p>
        </w:tc>
        <w:tc>
          <w:tcPr>
            <w:tcW w:w="324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7699AAEC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ระบบส่ง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payload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ไปยัง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webhook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เมื่อมี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URL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ตั้งค่าไว้</w:t>
            </w:r>
            <w:proofErr w:type="spellEnd"/>
          </w:p>
        </w:tc>
        <w:tc>
          <w:tcPr>
            <w:tcW w:w="162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03F141A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ผ่านแบบมีเงื่อนไข</w:t>
            </w:r>
          </w:p>
        </w:tc>
      </w:tr>
      <w:tr w:rsidR="00801231" w:rsidRPr="00077D81" w14:paraId="3BEBCDE0" w14:textId="77777777" w:rsidTr="003000DD">
        <w:trPr>
          <w:jc w:val="center"/>
        </w:trPr>
        <w:tc>
          <w:tcPr>
            <w:tcW w:w="5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6965576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TC13</w:t>
            </w:r>
          </w:p>
        </w:tc>
        <w:tc>
          <w:tcPr>
            <w:tcW w:w="15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0595383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Export Analytics</w:t>
            </w:r>
          </w:p>
        </w:tc>
        <w:tc>
          <w:tcPr>
            <w:tcW w:w="29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DE584BE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กดส่งออกรายงานสถิติ</w:t>
            </w:r>
          </w:p>
        </w:tc>
        <w:tc>
          <w:tcPr>
            <w:tcW w:w="324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92222E7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ระบบสร้างไฟล์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CSV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สำหรับดาวน์โหลด</w:t>
            </w:r>
            <w:proofErr w:type="spellEnd"/>
          </w:p>
        </w:tc>
        <w:tc>
          <w:tcPr>
            <w:tcW w:w="162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DA19C08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ผ่าน</w:t>
            </w:r>
          </w:p>
        </w:tc>
      </w:tr>
      <w:tr w:rsidR="00801231" w:rsidRPr="00077D81" w14:paraId="06B97B20" w14:textId="77777777" w:rsidTr="003000DD">
        <w:trPr>
          <w:jc w:val="center"/>
        </w:trPr>
        <w:tc>
          <w:tcPr>
            <w:tcW w:w="5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6045E4A9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TC14</w:t>
            </w:r>
          </w:p>
        </w:tc>
        <w:tc>
          <w:tcPr>
            <w:tcW w:w="15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746222E0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RLS และข้อมูลส่วนตัว</w:t>
            </w:r>
          </w:p>
        </w:tc>
        <w:tc>
          <w:tcPr>
            <w:tcW w:w="29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73E0D266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ผู้ใช้ทั่วไปพยายามเข้าหน้าจัดการที่ไม่มีสิทธิ์</w:t>
            </w:r>
            <w:proofErr w:type="spellEnd"/>
          </w:p>
        </w:tc>
        <w:tc>
          <w:tcPr>
            <w:tcW w:w="324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12F489F8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ระบบปฏิเสธหรือ</w:t>
            </w:r>
            <w:proofErr w:type="spellEnd"/>
            <w:r w:rsidRPr="00077D81">
              <w:rPr>
                <w:rFonts w:ascii="Angsana New" w:hAnsi="Angsana New" w:cs="Angsana New"/>
                <w:sz w:val="32"/>
                <w:szCs w:val="32"/>
              </w:rPr>
              <w:t xml:space="preserve"> redirect </w:t>
            </w:r>
            <w:proofErr w:type="spellStart"/>
            <w:r w:rsidRPr="00077D81">
              <w:rPr>
                <w:rFonts w:ascii="Angsana New" w:hAnsi="Angsana New" w:cs="Angsana New"/>
                <w:sz w:val="32"/>
                <w:szCs w:val="32"/>
                <w:lang w:bidi="th-TH"/>
              </w:rPr>
              <w:t>ตามสิทธิ์</w:t>
            </w:r>
            <w:proofErr w:type="spellEnd"/>
          </w:p>
        </w:tc>
        <w:tc>
          <w:tcPr>
            <w:tcW w:w="162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4A5DACC2" w14:textId="77777777" w:rsidR="00801231" w:rsidRPr="00077D81" w:rsidRDefault="00000000" w:rsidP="00077D8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077D81">
              <w:rPr>
                <w:rFonts w:ascii="Angsana New" w:hAnsi="Angsana New" w:cs="Angsana New"/>
                <w:sz w:val="32"/>
                <w:szCs w:val="32"/>
              </w:rPr>
              <w:t>ผ่าน</w:t>
            </w:r>
          </w:p>
        </w:tc>
      </w:tr>
    </w:tbl>
    <w:p w14:paraId="51AE6D9E" w14:textId="77777777" w:rsidR="006A4853" w:rsidRPr="006A4853" w:rsidRDefault="006A4853" w:rsidP="006A4853">
      <w:pPr>
        <w:spacing w:after="0" w:line="240" w:lineRule="auto"/>
        <w:rPr>
          <w:rFonts w:ascii="Angsana New" w:hAnsi="Angsana New" w:cs="Angsana New"/>
          <w:sz w:val="32"/>
          <w:szCs w:val="32"/>
          <w:lang w:bidi="th-TH"/>
        </w:rPr>
      </w:pPr>
      <w:r w:rsidRPr="006A4853">
        <w:rPr>
          <w:rFonts w:ascii="Angsana New" w:hAnsi="Angsana New" w:cs="Angsana New"/>
          <w:sz w:val="32"/>
          <w:szCs w:val="32"/>
          <w:cs/>
          <w:lang w:bidi="th-TH"/>
        </w:rPr>
        <w:t xml:space="preserve">หมายเหตุ: ผลทดสอบควรตรวจซ้ำจากสภาพแวดล้อมจริงก่อนส่งงานครั้งสุดท้าย โดยเฉพาะกรณีที่ต้องพึ่งพา </w:t>
      </w:r>
      <w:r w:rsidRPr="006A4853">
        <w:rPr>
          <w:rFonts w:ascii="Angsana New" w:hAnsi="Angsana New" w:cs="Angsana New"/>
          <w:sz w:val="32"/>
          <w:szCs w:val="32"/>
          <w:lang w:bidi="th-TH"/>
        </w:rPr>
        <w:t xml:space="preserve">API Key, </w:t>
      </w:r>
      <w:proofErr w:type="spellStart"/>
      <w:r w:rsidRPr="006A4853">
        <w:rPr>
          <w:rFonts w:ascii="Angsana New" w:hAnsi="Angsana New" w:cs="Angsana New"/>
          <w:sz w:val="32"/>
          <w:szCs w:val="32"/>
          <w:lang w:bidi="th-TH"/>
        </w:rPr>
        <w:t>Supabase</w:t>
      </w:r>
      <w:proofErr w:type="spellEnd"/>
      <w:r w:rsidRPr="006A4853">
        <w:rPr>
          <w:rFonts w:ascii="Angsana New" w:hAnsi="Angsana New" w:cs="Angsana New"/>
          <w:sz w:val="32"/>
          <w:szCs w:val="32"/>
          <w:lang w:bidi="th-TH"/>
        </w:rPr>
        <w:t xml:space="preserve"> Project </w:t>
      </w:r>
      <w:r w:rsidRPr="006A4853">
        <w:rPr>
          <w:rFonts w:ascii="Angsana New" w:hAnsi="Angsana New" w:cs="Angsana New"/>
          <w:sz w:val="32"/>
          <w:szCs w:val="32"/>
          <w:cs/>
          <w:lang w:bidi="th-TH"/>
        </w:rPr>
        <w:t xml:space="preserve">และ </w:t>
      </w:r>
      <w:r w:rsidRPr="006A4853">
        <w:rPr>
          <w:rFonts w:ascii="Angsana New" w:hAnsi="Angsana New" w:cs="Angsana New"/>
          <w:sz w:val="32"/>
          <w:szCs w:val="32"/>
          <w:lang w:bidi="th-TH"/>
        </w:rPr>
        <w:t>n8n Webhook URL</w:t>
      </w:r>
    </w:p>
    <w:p w14:paraId="6BEA6ED9" w14:textId="77777777" w:rsidR="006A4853" w:rsidRDefault="006A4853" w:rsidP="00077D81">
      <w:pPr>
        <w:spacing w:after="0" w:line="240" w:lineRule="auto"/>
        <w:rPr>
          <w:rFonts w:ascii="Angsana New" w:hAnsi="Angsana New" w:cs="Angsana New"/>
          <w:sz w:val="32"/>
          <w:szCs w:val="32"/>
        </w:rPr>
      </w:pPr>
    </w:p>
    <w:p w14:paraId="1CA75980" w14:textId="77777777" w:rsidR="006A4853" w:rsidRDefault="006A4853" w:rsidP="00077D81">
      <w:pPr>
        <w:spacing w:after="0" w:line="240" w:lineRule="auto"/>
        <w:rPr>
          <w:rFonts w:ascii="Angsana New" w:hAnsi="Angsana New" w:cs="Angsana New"/>
          <w:sz w:val="32"/>
          <w:szCs w:val="32"/>
        </w:rPr>
      </w:pPr>
    </w:p>
    <w:p w14:paraId="1F5699F2" w14:textId="77777777" w:rsidR="006A4853" w:rsidRDefault="006A4853" w:rsidP="00077D81">
      <w:pPr>
        <w:spacing w:after="0" w:line="240" w:lineRule="auto"/>
        <w:rPr>
          <w:rFonts w:ascii="Angsana New" w:hAnsi="Angsana New" w:cs="Angsana New"/>
          <w:sz w:val="32"/>
          <w:szCs w:val="32"/>
        </w:rPr>
      </w:pPr>
    </w:p>
    <w:p w14:paraId="7CDD85F9" w14:textId="77777777" w:rsidR="006A4853" w:rsidRDefault="006A4853" w:rsidP="00077D81">
      <w:pPr>
        <w:spacing w:after="0" w:line="240" w:lineRule="auto"/>
        <w:rPr>
          <w:rFonts w:ascii="Angsana New" w:hAnsi="Angsana New" w:cs="Angsana New"/>
          <w:sz w:val="32"/>
          <w:szCs w:val="32"/>
        </w:rPr>
      </w:pPr>
    </w:p>
    <w:p w14:paraId="245E1247" w14:textId="77777777" w:rsidR="006A4853" w:rsidRDefault="006A4853" w:rsidP="00077D81">
      <w:pPr>
        <w:spacing w:after="0" w:line="240" w:lineRule="auto"/>
        <w:rPr>
          <w:rFonts w:ascii="Angsana New" w:hAnsi="Angsana New" w:cs="Angsana New"/>
          <w:sz w:val="32"/>
          <w:szCs w:val="32"/>
        </w:rPr>
      </w:pPr>
    </w:p>
    <w:p w14:paraId="5BAADC7B" w14:textId="77777777" w:rsidR="006A4853" w:rsidRDefault="006A4853" w:rsidP="00077D81">
      <w:pPr>
        <w:spacing w:after="0" w:line="240" w:lineRule="auto"/>
        <w:rPr>
          <w:rFonts w:ascii="Angsana New" w:hAnsi="Angsana New" w:cs="Angsana New"/>
          <w:sz w:val="32"/>
          <w:szCs w:val="32"/>
        </w:rPr>
      </w:pPr>
    </w:p>
    <w:p w14:paraId="435377EF" w14:textId="77777777" w:rsidR="006A4853" w:rsidRDefault="006A4853" w:rsidP="00077D81">
      <w:pPr>
        <w:spacing w:after="0" w:line="240" w:lineRule="auto"/>
        <w:rPr>
          <w:rFonts w:ascii="Angsana New" w:hAnsi="Angsana New" w:cs="Angsana New"/>
          <w:sz w:val="32"/>
          <w:szCs w:val="32"/>
        </w:rPr>
      </w:pPr>
    </w:p>
    <w:p w14:paraId="4A6ACFEF" w14:textId="77777777" w:rsidR="006A4853" w:rsidRDefault="006A4853" w:rsidP="00077D81">
      <w:pPr>
        <w:spacing w:after="0" w:line="240" w:lineRule="auto"/>
        <w:rPr>
          <w:rFonts w:ascii="Angsana New" w:hAnsi="Angsana New" w:cs="Angsana New"/>
          <w:sz w:val="32"/>
          <w:szCs w:val="32"/>
        </w:rPr>
      </w:pPr>
    </w:p>
    <w:p w14:paraId="48D9E63F" w14:textId="77777777" w:rsidR="006A4853" w:rsidRDefault="006A4853" w:rsidP="00077D81">
      <w:pPr>
        <w:spacing w:after="0" w:line="240" w:lineRule="auto"/>
        <w:rPr>
          <w:rFonts w:ascii="Angsana New" w:hAnsi="Angsana New" w:cs="Angsana New"/>
          <w:sz w:val="32"/>
          <w:szCs w:val="32"/>
        </w:rPr>
      </w:pPr>
    </w:p>
    <w:p w14:paraId="67729D16" w14:textId="77777777" w:rsidR="006A4853" w:rsidRDefault="006A4853" w:rsidP="00077D81">
      <w:pPr>
        <w:spacing w:after="0" w:line="240" w:lineRule="auto"/>
        <w:rPr>
          <w:rFonts w:ascii="Angsana New" w:hAnsi="Angsana New" w:cs="Angsana New"/>
          <w:sz w:val="32"/>
          <w:szCs w:val="32"/>
        </w:rPr>
      </w:pPr>
    </w:p>
    <w:p w14:paraId="0FF9630F" w14:textId="77777777" w:rsidR="006A4853" w:rsidRDefault="006A4853" w:rsidP="00077D81">
      <w:pPr>
        <w:spacing w:after="0" w:line="240" w:lineRule="auto"/>
        <w:rPr>
          <w:rFonts w:ascii="Angsana New" w:hAnsi="Angsana New" w:cs="Angsana New"/>
          <w:sz w:val="32"/>
          <w:szCs w:val="32"/>
        </w:rPr>
      </w:pPr>
    </w:p>
    <w:p w14:paraId="0281EB84" w14:textId="77777777" w:rsidR="006A4853" w:rsidRDefault="006A4853" w:rsidP="00077D81">
      <w:pPr>
        <w:spacing w:after="0" w:line="240" w:lineRule="auto"/>
        <w:rPr>
          <w:rFonts w:ascii="Angsana New" w:hAnsi="Angsana New" w:cs="Angsana New"/>
          <w:sz w:val="32"/>
          <w:szCs w:val="32"/>
        </w:rPr>
      </w:pPr>
    </w:p>
    <w:p w14:paraId="4B3CF752" w14:textId="77777777" w:rsidR="006A4853" w:rsidRPr="00077D81" w:rsidRDefault="006A4853" w:rsidP="00077D81">
      <w:pPr>
        <w:spacing w:after="0" w:line="240" w:lineRule="auto"/>
        <w:rPr>
          <w:rFonts w:ascii="Angsana New" w:hAnsi="Angsana New" w:cs="Angsana New"/>
          <w:sz w:val="32"/>
          <w:szCs w:val="32"/>
        </w:rPr>
      </w:pPr>
    </w:p>
    <w:p w14:paraId="07E41408" w14:textId="77777777" w:rsidR="00801231" w:rsidRPr="006A4853" w:rsidRDefault="00000000" w:rsidP="006A4853">
      <w:pPr>
        <w:pStyle w:val="1"/>
        <w:spacing w:before="240" w:line="240" w:lineRule="auto"/>
        <w:rPr>
          <w:rFonts w:ascii="Angsana New" w:hAnsi="Angsana New" w:cs="Angsana New"/>
          <w:szCs w:val="32"/>
        </w:rPr>
      </w:pPr>
      <w:r w:rsidRPr="006A4853">
        <w:rPr>
          <w:rFonts w:ascii="Angsana New" w:hAnsi="Angsana New" w:cs="Angsana New"/>
          <w:szCs w:val="32"/>
        </w:rPr>
        <w:t>12 Requirement Traceability Matrix</w:t>
      </w:r>
    </w:p>
    <w:tbl>
      <w:tblPr>
        <w:tblW w:w="10740" w:type="dxa"/>
        <w:jc w:val="center"/>
        <w:tblLook w:val="04A0" w:firstRow="1" w:lastRow="0" w:firstColumn="1" w:lastColumn="0" w:noHBand="0" w:noVBand="1"/>
      </w:tblPr>
      <w:tblGrid>
        <w:gridCol w:w="1401"/>
        <w:gridCol w:w="2039"/>
        <w:gridCol w:w="1453"/>
        <w:gridCol w:w="1650"/>
        <w:gridCol w:w="4197"/>
      </w:tblGrid>
      <w:tr w:rsidR="00801231" w:rsidRPr="006A4853" w14:paraId="10A142CF" w14:textId="77777777" w:rsidTr="006A4853">
        <w:trPr>
          <w:jc w:val="center"/>
        </w:trPr>
        <w:tc>
          <w:tcPr>
            <w:tcW w:w="140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53E13013" w14:textId="77777777" w:rsidR="00801231" w:rsidRPr="006A4853" w:rsidRDefault="00000000" w:rsidP="006A4853">
            <w:pPr>
              <w:spacing w:after="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Requirement</w:t>
            </w:r>
          </w:p>
        </w:tc>
        <w:tc>
          <w:tcPr>
            <w:tcW w:w="203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00FE3973" w14:textId="77777777" w:rsidR="00801231" w:rsidRPr="006A4853" w:rsidRDefault="00000000" w:rsidP="006A4853">
            <w:pPr>
              <w:spacing w:after="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รายการ</w:t>
            </w:r>
          </w:p>
        </w:tc>
        <w:tc>
          <w:tcPr>
            <w:tcW w:w="145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33EE9D83" w14:textId="77777777" w:rsidR="00801231" w:rsidRPr="006A4853" w:rsidRDefault="00000000" w:rsidP="006A4853">
            <w:pPr>
              <w:spacing w:after="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Use Case</w:t>
            </w:r>
          </w:p>
        </w:tc>
        <w:tc>
          <w:tcPr>
            <w:tcW w:w="16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641D6EEC" w14:textId="77777777" w:rsidR="00801231" w:rsidRPr="006A4853" w:rsidRDefault="00000000" w:rsidP="006A4853">
            <w:pPr>
              <w:spacing w:after="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Test Case</w:t>
            </w:r>
          </w:p>
        </w:tc>
        <w:tc>
          <w:tcPr>
            <w:tcW w:w="41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58355240" w14:textId="77777777" w:rsidR="00801231" w:rsidRPr="006A4853" w:rsidRDefault="00000000" w:rsidP="006A4853">
            <w:pPr>
              <w:spacing w:after="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หลักฐาน/Module</w:t>
            </w:r>
          </w:p>
        </w:tc>
      </w:tr>
      <w:tr w:rsidR="00801231" w:rsidRPr="006A4853" w14:paraId="57E0CD66" w14:textId="77777777" w:rsidTr="006A4853">
        <w:trPr>
          <w:jc w:val="center"/>
        </w:trPr>
        <w:tc>
          <w:tcPr>
            <w:tcW w:w="140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58CC5B6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FR01</w:t>
            </w:r>
          </w:p>
        </w:tc>
        <w:tc>
          <w:tcPr>
            <w:tcW w:w="203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48987AB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Authentication</w:t>
            </w:r>
          </w:p>
        </w:tc>
        <w:tc>
          <w:tcPr>
            <w:tcW w:w="145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B269FEF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UC01</w:t>
            </w:r>
          </w:p>
        </w:tc>
        <w:tc>
          <w:tcPr>
            <w:tcW w:w="16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3D2747B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TC01, TC02</w:t>
            </w:r>
          </w:p>
        </w:tc>
        <w:tc>
          <w:tcPr>
            <w:tcW w:w="41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BCB78A9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src/app/login, middleware.ts</w:t>
            </w:r>
          </w:p>
        </w:tc>
      </w:tr>
      <w:tr w:rsidR="00801231" w:rsidRPr="006A4853" w14:paraId="1108DBF2" w14:textId="77777777" w:rsidTr="006A4853">
        <w:trPr>
          <w:jc w:val="center"/>
        </w:trPr>
        <w:tc>
          <w:tcPr>
            <w:tcW w:w="140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6634B25F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FR02</w:t>
            </w:r>
          </w:p>
        </w:tc>
        <w:tc>
          <w:tcPr>
            <w:tcW w:w="203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EABCB12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Role Based Access Control</w:t>
            </w:r>
          </w:p>
        </w:tc>
        <w:tc>
          <w:tcPr>
            <w:tcW w:w="145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6F9A1BDF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UC01, UC06</w:t>
            </w:r>
          </w:p>
        </w:tc>
        <w:tc>
          <w:tcPr>
            <w:tcW w:w="16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62C2BE8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TC03, TC04, TC14</w:t>
            </w:r>
          </w:p>
        </w:tc>
        <w:tc>
          <w:tcPr>
            <w:tcW w:w="41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679D1A5A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middleware.ts, profiles table</w:t>
            </w:r>
          </w:p>
        </w:tc>
      </w:tr>
      <w:tr w:rsidR="00801231" w:rsidRPr="006A4853" w14:paraId="59C955B4" w14:textId="77777777" w:rsidTr="006A4853">
        <w:trPr>
          <w:jc w:val="center"/>
        </w:trPr>
        <w:tc>
          <w:tcPr>
            <w:tcW w:w="140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BEA7FF3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FR03</w:t>
            </w:r>
          </w:p>
        </w:tc>
        <w:tc>
          <w:tcPr>
            <w:tcW w:w="203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E3B4720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Knowledge Management</w:t>
            </w:r>
          </w:p>
        </w:tc>
        <w:tc>
          <w:tcPr>
            <w:tcW w:w="145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32452CC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UC04</w:t>
            </w:r>
          </w:p>
        </w:tc>
        <w:tc>
          <w:tcPr>
            <w:tcW w:w="16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3890A1D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TC05, TC06</w:t>
            </w:r>
          </w:p>
        </w:tc>
        <w:tc>
          <w:tcPr>
            <w:tcW w:w="41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B55E89A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src/features/knowledge, knowledge_articles</w:t>
            </w:r>
          </w:p>
        </w:tc>
      </w:tr>
      <w:tr w:rsidR="00801231" w:rsidRPr="006A4853" w14:paraId="10D0E758" w14:textId="77777777" w:rsidTr="006A4853">
        <w:trPr>
          <w:jc w:val="center"/>
        </w:trPr>
        <w:tc>
          <w:tcPr>
            <w:tcW w:w="140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1BE9BAAD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FR04</w:t>
            </w:r>
          </w:p>
        </w:tc>
        <w:tc>
          <w:tcPr>
            <w:tcW w:w="203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70AB41FB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Category and Tag</w:t>
            </w:r>
          </w:p>
        </w:tc>
        <w:tc>
          <w:tcPr>
            <w:tcW w:w="145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750F30CB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UC04</w:t>
            </w:r>
          </w:p>
        </w:tc>
        <w:tc>
          <w:tcPr>
            <w:tcW w:w="16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62CFCA43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TC05</w:t>
            </w:r>
          </w:p>
        </w:tc>
        <w:tc>
          <w:tcPr>
            <w:tcW w:w="41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588F698B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categories, tags, article_tags</w:t>
            </w:r>
          </w:p>
        </w:tc>
      </w:tr>
      <w:tr w:rsidR="00801231" w:rsidRPr="006A4853" w14:paraId="2E45B4B4" w14:textId="77777777" w:rsidTr="006A4853">
        <w:trPr>
          <w:jc w:val="center"/>
        </w:trPr>
        <w:tc>
          <w:tcPr>
            <w:tcW w:w="140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947D962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FR05</w:t>
            </w:r>
          </w:p>
        </w:tc>
        <w:tc>
          <w:tcPr>
            <w:tcW w:w="203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46B6A35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Document Management</w:t>
            </w:r>
          </w:p>
        </w:tc>
        <w:tc>
          <w:tcPr>
            <w:tcW w:w="145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7D6326A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UC05</w:t>
            </w:r>
          </w:p>
        </w:tc>
        <w:tc>
          <w:tcPr>
            <w:tcW w:w="16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F59116E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TC07, TC08</w:t>
            </w:r>
          </w:p>
        </w:tc>
        <w:tc>
          <w:tcPr>
            <w:tcW w:w="41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6FE8BCB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src/features/documents, documents table</w:t>
            </w:r>
          </w:p>
        </w:tc>
      </w:tr>
      <w:tr w:rsidR="00801231" w:rsidRPr="006A4853" w14:paraId="1D1BFA27" w14:textId="77777777" w:rsidTr="006A4853">
        <w:trPr>
          <w:jc w:val="center"/>
        </w:trPr>
        <w:tc>
          <w:tcPr>
            <w:tcW w:w="140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43321B95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FR06</w:t>
            </w:r>
          </w:p>
        </w:tc>
        <w:tc>
          <w:tcPr>
            <w:tcW w:w="203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7458F3D3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AI Search</w:t>
            </w:r>
          </w:p>
        </w:tc>
        <w:tc>
          <w:tcPr>
            <w:tcW w:w="145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138ED78C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UC02, UC03</w:t>
            </w:r>
          </w:p>
        </w:tc>
        <w:tc>
          <w:tcPr>
            <w:tcW w:w="16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69EFCCEE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TC09, TC10</w:t>
            </w:r>
          </w:p>
        </w:tc>
        <w:tc>
          <w:tcPr>
            <w:tcW w:w="41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2F95B3B5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src/app/api/search, pgvector</w:t>
            </w:r>
          </w:p>
        </w:tc>
      </w:tr>
      <w:tr w:rsidR="00801231" w:rsidRPr="006A4853" w14:paraId="5A0A09CE" w14:textId="77777777" w:rsidTr="006A4853">
        <w:trPr>
          <w:jc w:val="center"/>
        </w:trPr>
        <w:tc>
          <w:tcPr>
            <w:tcW w:w="140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5586403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FR07</w:t>
            </w:r>
          </w:p>
        </w:tc>
        <w:tc>
          <w:tcPr>
            <w:tcW w:w="203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B01A99F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AI Chat Assistant</w:t>
            </w:r>
          </w:p>
        </w:tc>
        <w:tc>
          <w:tcPr>
            <w:tcW w:w="145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9D50D21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UC03</w:t>
            </w:r>
          </w:p>
        </w:tc>
        <w:tc>
          <w:tcPr>
            <w:tcW w:w="16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D659910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TC09, TC10, TC11</w:t>
            </w:r>
          </w:p>
        </w:tc>
        <w:tc>
          <w:tcPr>
            <w:tcW w:w="41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DADA7C6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src/app/api/chat, chat_messages</w:t>
            </w:r>
          </w:p>
        </w:tc>
      </w:tr>
      <w:tr w:rsidR="00801231" w:rsidRPr="006A4853" w14:paraId="0EA48B2B" w14:textId="77777777" w:rsidTr="006A4853">
        <w:trPr>
          <w:jc w:val="center"/>
        </w:trPr>
        <w:tc>
          <w:tcPr>
            <w:tcW w:w="140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4E270A7D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FR08</w:t>
            </w:r>
          </w:p>
        </w:tc>
        <w:tc>
          <w:tcPr>
            <w:tcW w:w="203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4ACA3168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AI Auto Categorization</w:t>
            </w:r>
          </w:p>
        </w:tc>
        <w:tc>
          <w:tcPr>
            <w:tcW w:w="145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49D62E02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UC04</w:t>
            </w:r>
          </w:p>
        </w:tc>
        <w:tc>
          <w:tcPr>
            <w:tcW w:w="16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38AFEAA7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TC05</w:t>
            </w:r>
          </w:p>
        </w:tc>
        <w:tc>
          <w:tcPr>
            <w:tcW w:w="41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4FC9E009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 xml:space="preserve">src/app/api/ai/categorize, </w:t>
            </w:r>
            <w:proofErr w:type="gramStart"/>
            <w:r w:rsidRPr="006A4853">
              <w:rPr>
                <w:rFonts w:ascii="Angsana New" w:hAnsi="Angsana New" w:cs="Angsana New"/>
                <w:sz w:val="32"/>
                <w:szCs w:val="32"/>
              </w:rPr>
              <w:t>llm.service</w:t>
            </w:r>
            <w:proofErr w:type="gramEnd"/>
          </w:p>
        </w:tc>
      </w:tr>
      <w:tr w:rsidR="00801231" w:rsidRPr="006A4853" w14:paraId="74ED6963" w14:textId="77777777" w:rsidTr="006A4853">
        <w:trPr>
          <w:jc w:val="center"/>
        </w:trPr>
        <w:tc>
          <w:tcPr>
            <w:tcW w:w="140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97BB88D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FR09</w:t>
            </w:r>
          </w:p>
        </w:tc>
        <w:tc>
          <w:tcPr>
            <w:tcW w:w="203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A63E172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Analytics</w:t>
            </w:r>
          </w:p>
        </w:tc>
        <w:tc>
          <w:tcPr>
            <w:tcW w:w="145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4CCC5A7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UC07</w:t>
            </w:r>
          </w:p>
        </w:tc>
        <w:tc>
          <w:tcPr>
            <w:tcW w:w="16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EC77F99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TC11, TC13</w:t>
            </w:r>
          </w:p>
        </w:tc>
        <w:tc>
          <w:tcPr>
            <w:tcW w:w="41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676C195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ai_analytics, admin analytics page</w:t>
            </w:r>
          </w:p>
        </w:tc>
      </w:tr>
      <w:tr w:rsidR="00801231" w:rsidRPr="006A4853" w14:paraId="06366CF6" w14:textId="77777777" w:rsidTr="006A4853">
        <w:trPr>
          <w:jc w:val="center"/>
        </w:trPr>
        <w:tc>
          <w:tcPr>
            <w:tcW w:w="140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52F0E942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FR10</w:t>
            </w:r>
          </w:p>
        </w:tc>
        <w:tc>
          <w:tcPr>
            <w:tcW w:w="203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7F317133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n8n Integration</w:t>
            </w:r>
          </w:p>
        </w:tc>
        <w:tc>
          <w:tcPr>
            <w:tcW w:w="145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26D0A4C5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UC08</w:t>
            </w:r>
          </w:p>
        </w:tc>
        <w:tc>
          <w:tcPr>
            <w:tcW w:w="16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2D4DDB21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TC12</w:t>
            </w:r>
          </w:p>
        </w:tc>
        <w:tc>
          <w:tcPr>
            <w:tcW w:w="41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1EDC585B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src/features/automation/n8n.service.ts</w:t>
            </w:r>
          </w:p>
        </w:tc>
      </w:tr>
      <w:tr w:rsidR="00801231" w:rsidRPr="006A4853" w14:paraId="04987C95" w14:textId="77777777" w:rsidTr="006A4853">
        <w:trPr>
          <w:jc w:val="center"/>
        </w:trPr>
        <w:tc>
          <w:tcPr>
            <w:tcW w:w="140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0FEBAEF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FR11</w:t>
            </w:r>
          </w:p>
        </w:tc>
        <w:tc>
          <w:tcPr>
            <w:tcW w:w="203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7564B0C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Export Report</w:t>
            </w:r>
          </w:p>
        </w:tc>
        <w:tc>
          <w:tcPr>
            <w:tcW w:w="145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489FEAD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UC07</w:t>
            </w:r>
          </w:p>
        </w:tc>
        <w:tc>
          <w:tcPr>
            <w:tcW w:w="16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CFBFB4D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TC13</w:t>
            </w:r>
          </w:p>
        </w:tc>
        <w:tc>
          <w:tcPr>
            <w:tcW w:w="41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9E4AB9C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src/app/api/export/analytics</w:t>
            </w:r>
          </w:p>
        </w:tc>
      </w:tr>
      <w:tr w:rsidR="00801231" w:rsidRPr="006A4853" w14:paraId="4E6C7E53" w14:textId="77777777" w:rsidTr="006A4853">
        <w:trPr>
          <w:jc w:val="center"/>
        </w:trPr>
        <w:tc>
          <w:tcPr>
            <w:tcW w:w="140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68F00BBC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FR12</w:t>
            </w:r>
          </w:p>
        </w:tc>
        <w:tc>
          <w:tcPr>
            <w:tcW w:w="203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5BFF208F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User Management</w:t>
            </w:r>
          </w:p>
        </w:tc>
        <w:tc>
          <w:tcPr>
            <w:tcW w:w="145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6590F20D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UC06</w:t>
            </w:r>
          </w:p>
        </w:tc>
        <w:tc>
          <w:tcPr>
            <w:tcW w:w="16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4A2D057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TC03, TC14</w:t>
            </w:r>
          </w:p>
        </w:tc>
        <w:tc>
          <w:tcPr>
            <w:tcW w:w="41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751F577E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src/features/users, profiles</w:t>
            </w:r>
          </w:p>
        </w:tc>
      </w:tr>
    </w:tbl>
    <w:p w14:paraId="7380E1FE" w14:textId="77777777" w:rsidR="006A4853" w:rsidRPr="006A4853" w:rsidRDefault="006A4853" w:rsidP="006A4853"/>
    <w:p w14:paraId="0F68A94B" w14:textId="77777777" w:rsidR="006A4853" w:rsidRPr="006A4853" w:rsidRDefault="006A4853" w:rsidP="006A4853"/>
    <w:p w14:paraId="2143BF10" w14:textId="77777777" w:rsidR="006A4853" w:rsidRDefault="006A4853" w:rsidP="006A4853">
      <w:pPr>
        <w:pStyle w:val="1"/>
        <w:spacing w:before="240" w:line="240" w:lineRule="auto"/>
        <w:rPr>
          <w:rFonts w:ascii="Angsana New" w:hAnsi="Angsana New" w:cs="Angsana New"/>
          <w:szCs w:val="32"/>
        </w:rPr>
      </w:pPr>
    </w:p>
    <w:p w14:paraId="003A9457" w14:textId="77777777" w:rsidR="006A4853" w:rsidRDefault="006A4853" w:rsidP="006A4853">
      <w:pPr>
        <w:pStyle w:val="1"/>
        <w:spacing w:before="240" w:line="240" w:lineRule="auto"/>
        <w:rPr>
          <w:rFonts w:ascii="Angsana New" w:hAnsi="Angsana New" w:cs="Angsana New"/>
          <w:szCs w:val="32"/>
        </w:rPr>
      </w:pPr>
    </w:p>
    <w:p w14:paraId="381FF306" w14:textId="77777777" w:rsidR="006A4853" w:rsidRPr="006A4853" w:rsidRDefault="006A4853" w:rsidP="006A4853"/>
    <w:p w14:paraId="5B134B0D" w14:textId="77777777" w:rsidR="006A4853" w:rsidRDefault="006A4853" w:rsidP="006A4853"/>
    <w:p w14:paraId="1DE37979" w14:textId="77777777" w:rsidR="006A4853" w:rsidRPr="006A4853" w:rsidRDefault="006A4853" w:rsidP="006A4853"/>
    <w:p w14:paraId="75D2500D" w14:textId="77777777" w:rsidR="006A4853" w:rsidRPr="006A4853" w:rsidRDefault="006A4853" w:rsidP="006A4853"/>
    <w:p w14:paraId="3337123E" w14:textId="308D4605" w:rsidR="00801231" w:rsidRPr="006A4853" w:rsidRDefault="00000000" w:rsidP="006A4853">
      <w:pPr>
        <w:pStyle w:val="1"/>
        <w:spacing w:before="240" w:line="240" w:lineRule="auto"/>
        <w:rPr>
          <w:rFonts w:ascii="Angsana New" w:hAnsi="Angsana New" w:cs="Angsana New"/>
          <w:szCs w:val="32"/>
        </w:rPr>
      </w:pPr>
      <w:r w:rsidRPr="006A4853">
        <w:rPr>
          <w:rFonts w:ascii="Angsana New" w:hAnsi="Angsana New" w:cs="Angsana New"/>
          <w:szCs w:val="32"/>
        </w:rPr>
        <w:t xml:space="preserve">13 </w:t>
      </w:r>
      <w:proofErr w:type="spellStart"/>
      <w:r w:rsidRPr="006A4853">
        <w:rPr>
          <w:rFonts w:ascii="Angsana New" w:hAnsi="Angsana New" w:cs="Angsana New"/>
          <w:szCs w:val="32"/>
          <w:lang w:bidi="th-TH"/>
        </w:rPr>
        <w:t>ภาพและหลักฐานชิ้นงานที่พัฒนาเสร็จ</w:t>
      </w:r>
      <w:proofErr w:type="spellEnd"/>
    </w:p>
    <w:p w14:paraId="62C39110" w14:textId="01021428" w:rsidR="00801231" w:rsidRPr="006A4853" w:rsidRDefault="006A4853" w:rsidP="006A4853">
      <w:pPr>
        <w:spacing w:after="0" w:line="240" w:lineRule="auto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lang w:bidi="th-TH"/>
        </w:rPr>
        <w:tab/>
      </w:r>
      <w:r w:rsidR="00000000" w:rsidRPr="006A4853">
        <w:rPr>
          <w:rFonts w:ascii="Angsana New" w:hAnsi="Angsana New" w:cs="Angsana New"/>
          <w:sz w:val="32"/>
          <w:szCs w:val="32"/>
          <w:lang w:bidi="th-TH"/>
        </w:rPr>
        <w:t>หลักฐานต่อไปนี้เป็นรายการไฟล์และส่วนของระบบที่ใช้ยืนยันว่ามีการพัฒนาชิ้นงานจริง</w:t>
      </w:r>
      <w:r w:rsidR="00000000" w:rsidRPr="006A4853">
        <w:rPr>
          <w:rFonts w:ascii="Angsana New" w:hAnsi="Angsana New" w:cs="Angsana New"/>
          <w:sz w:val="32"/>
          <w:szCs w:val="32"/>
        </w:rPr>
        <w:t xml:space="preserve"> </w:t>
      </w:r>
      <w:proofErr w:type="spellStart"/>
      <w:r w:rsidR="00000000" w:rsidRPr="006A4853">
        <w:rPr>
          <w:rFonts w:ascii="Angsana New" w:hAnsi="Angsana New" w:cs="Angsana New"/>
          <w:sz w:val="32"/>
          <w:szCs w:val="32"/>
          <w:lang w:bidi="th-TH"/>
        </w:rPr>
        <w:t>สามารถเปิดตรวจสอบจากโฟลเดอร์โปรเจกต์และโค้ดที่เกี่ยวข้องได้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21"/>
        <w:gridCol w:w="5215"/>
        <w:gridCol w:w="2926"/>
      </w:tblGrid>
      <w:tr w:rsidR="00801231" w:rsidRPr="006A4853" w14:paraId="0FB42259" w14:textId="77777777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03A10A07" w14:textId="77777777" w:rsidR="00801231" w:rsidRPr="006A4853" w:rsidRDefault="00000000" w:rsidP="006A4853">
            <w:pPr>
              <w:spacing w:after="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หลักฐาน</w:t>
            </w:r>
          </w:p>
        </w:tc>
        <w:tc>
          <w:tcPr>
            <w:tcW w:w="32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540A61A5" w14:textId="77777777" w:rsidR="00801231" w:rsidRPr="006A4853" w:rsidRDefault="00000000" w:rsidP="006A4853">
            <w:pPr>
              <w:spacing w:after="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ตำแหน่งไฟล์/โฟลเดอร์</w:t>
            </w:r>
          </w:p>
        </w:tc>
        <w:tc>
          <w:tcPr>
            <w:tcW w:w="36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2D50CC23" w14:textId="77777777" w:rsidR="00801231" w:rsidRPr="006A4853" w:rsidRDefault="00000000" w:rsidP="006A4853">
            <w:pPr>
              <w:spacing w:after="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</w:tr>
      <w:tr w:rsidR="00801231" w:rsidRPr="006A4853" w14:paraId="51ABE9F6" w14:textId="77777777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C967CB0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ไฟล์นำเสนอความก้าวหน้า</w:t>
            </w:r>
          </w:p>
        </w:tc>
        <w:tc>
          <w:tcPr>
            <w:tcW w:w="32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43A22F0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นำเสนอ\CMTC_AI_Knowledge_Management_System_ความก้าวหน้า_75-80_v2.pptx</w:t>
            </w:r>
          </w:p>
        </w:tc>
        <w:tc>
          <w:tcPr>
            <w:tcW w:w="36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55B111A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สไลด์สรุปความก้าวหน้า 75-80%</w:t>
            </w:r>
          </w:p>
        </w:tc>
      </w:tr>
      <w:tr w:rsidR="00801231" w:rsidRPr="006A4853" w14:paraId="31E780DC" w14:textId="77777777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4B3B6233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Source Code หน้าเว็บ</w:t>
            </w:r>
          </w:p>
        </w:tc>
        <w:tc>
          <w:tcPr>
            <w:tcW w:w="32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40332494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src\app, src\components, src\features</w:t>
            </w:r>
          </w:p>
        </w:tc>
        <w:tc>
          <w:tcPr>
            <w:tcW w:w="36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50F2ABE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โครงสร้างหน้าเว็บ Components และ business logic</w:t>
            </w:r>
          </w:p>
        </w:tc>
      </w:tr>
      <w:tr w:rsidR="00801231" w:rsidRPr="006A4853" w14:paraId="63A9229A" w14:textId="77777777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947367D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Database Migration</w:t>
            </w:r>
          </w:p>
        </w:tc>
        <w:tc>
          <w:tcPr>
            <w:tcW w:w="32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C022696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supabase\migrations</w:t>
            </w:r>
          </w:p>
        </w:tc>
        <w:tc>
          <w:tcPr>
            <w:tcW w:w="36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98F25C7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A4853">
              <w:rPr>
                <w:rFonts w:ascii="Angsana New" w:hAnsi="Angsana New" w:cs="Angsana New"/>
                <w:sz w:val="32"/>
                <w:szCs w:val="32"/>
                <w:lang w:bidi="th-TH"/>
              </w:rPr>
              <w:t>โครงสร้างตาราง</w:t>
            </w:r>
            <w:proofErr w:type="spellEnd"/>
            <w:r w:rsidRPr="006A4853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6A4853">
              <w:rPr>
                <w:rFonts w:ascii="Angsana New" w:hAnsi="Angsana New" w:cs="Angsana New"/>
                <w:sz w:val="32"/>
                <w:szCs w:val="32"/>
                <w:lang w:bidi="th-TH"/>
              </w:rPr>
              <w:t>ฐานข้อมูล</w:t>
            </w:r>
            <w:proofErr w:type="spellEnd"/>
            <w:r w:rsidRPr="006A4853">
              <w:rPr>
                <w:rFonts w:ascii="Angsana New" w:hAnsi="Angsana New" w:cs="Angsana New"/>
                <w:sz w:val="32"/>
                <w:szCs w:val="32"/>
              </w:rPr>
              <w:t xml:space="preserve"> RLS </w:t>
            </w:r>
            <w:proofErr w:type="spellStart"/>
            <w:r w:rsidRPr="006A4853">
              <w:rPr>
                <w:rFonts w:ascii="Angsana New" w:hAnsi="Angsana New" w:cs="Angsana New"/>
                <w:sz w:val="32"/>
                <w:szCs w:val="32"/>
                <w:lang w:bidi="th-TH"/>
              </w:rPr>
              <w:t>และ</w:t>
            </w:r>
            <w:proofErr w:type="spellEnd"/>
            <w:r w:rsidRPr="006A4853">
              <w:rPr>
                <w:rFonts w:ascii="Angsana New" w:hAnsi="Angsana New" w:cs="Angsana New"/>
                <w:sz w:val="32"/>
                <w:szCs w:val="32"/>
              </w:rPr>
              <w:t xml:space="preserve"> pgvector</w:t>
            </w:r>
          </w:p>
        </w:tc>
      </w:tr>
      <w:tr w:rsidR="00801231" w:rsidRPr="006A4853" w14:paraId="513B2F64" w14:textId="77777777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6AA14995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Document Management</w:t>
            </w:r>
          </w:p>
        </w:tc>
        <w:tc>
          <w:tcPr>
            <w:tcW w:w="32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4890B896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src\features\documents</w:t>
            </w:r>
          </w:p>
        </w:tc>
        <w:tc>
          <w:tcPr>
            <w:tcW w:w="36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73063C10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A4853">
              <w:rPr>
                <w:rFonts w:ascii="Angsana New" w:hAnsi="Angsana New" w:cs="Angsana New"/>
                <w:sz w:val="32"/>
                <w:szCs w:val="32"/>
                <w:lang w:bidi="th-TH"/>
              </w:rPr>
              <w:t>ระบบจัดการเอกสาร</w:t>
            </w:r>
            <w:proofErr w:type="spellEnd"/>
            <w:r w:rsidRPr="006A4853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6A4853">
              <w:rPr>
                <w:rFonts w:ascii="Angsana New" w:hAnsi="Angsana New" w:cs="Angsana New"/>
                <w:sz w:val="32"/>
                <w:szCs w:val="32"/>
                <w:lang w:bidi="th-TH"/>
              </w:rPr>
              <w:t>อัปโหลด</w:t>
            </w:r>
            <w:proofErr w:type="spellEnd"/>
            <w:r w:rsidRPr="006A4853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6A4853">
              <w:rPr>
                <w:rFonts w:ascii="Angsana New" w:hAnsi="Angsana New" w:cs="Angsana New"/>
                <w:sz w:val="32"/>
                <w:szCs w:val="32"/>
                <w:lang w:bidi="th-TH"/>
              </w:rPr>
              <w:t>และเตรียมข้อมูล</w:t>
            </w:r>
            <w:proofErr w:type="spellEnd"/>
          </w:p>
        </w:tc>
      </w:tr>
      <w:tr w:rsidR="00801231" w:rsidRPr="006A4853" w14:paraId="7D4A4E0C" w14:textId="77777777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695F9A6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AI Chat API</w:t>
            </w:r>
          </w:p>
        </w:tc>
        <w:tc>
          <w:tcPr>
            <w:tcW w:w="32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2974BD8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src\app\api\chat\route.ts</w:t>
            </w:r>
          </w:p>
        </w:tc>
        <w:tc>
          <w:tcPr>
            <w:tcW w:w="36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1455E95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A4853">
              <w:rPr>
                <w:rFonts w:ascii="Angsana New" w:hAnsi="Angsana New" w:cs="Angsana New"/>
                <w:sz w:val="32"/>
                <w:szCs w:val="32"/>
                <w:lang w:bidi="th-TH"/>
              </w:rPr>
              <w:t>กระบวนการถามตอบ</w:t>
            </w:r>
            <w:proofErr w:type="spellEnd"/>
            <w:r w:rsidRPr="006A4853">
              <w:rPr>
                <w:rFonts w:ascii="Angsana New" w:hAnsi="Angsana New" w:cs="Angsana New"/>
                <w:sz w:val="32"/>
                <w:szCs w:val="32"/>
              </w:rPr>
              <w:t xml:space="preserve"> AI </w:t>
            </w:r>
            <w:proofErr w:type="spellStart"/>
            <w:r w:rsidRPr="006A4853">
              <w:rPr>
                <w:rFonts w:ascii="Angsana New" w:hAnsi="Angsana New" w:cs="Angsana New"/>
                <w:sz w:val="32"/>
                <w:szCs w:val="32"/>
                <w:lang w:bidi="th-TH"/>
              </w:rPr>
              <w:t>และบันทึก</w:t>
            </w:r>
            <w:proofErr w:type="spellEnd"/>
            <w:r w:rsidRPr="006A4853">
              <w:rPr>
                <w:rFonts w:ascii="Angsana New" w:hAnsi="Angsana New" w:cs="Angsana New"/>
                <w:sz w:val="32"/>
                <w:szCs w:val="32"/>
              </w:rPr>
              <w:t xml:space="preserve"> analytics</w:t>
            </w:r>
          </w:p>
        </w:tc>
      </w:tr>
      <w:tr w:rsidR="00801231" w:rsidRPr="006A4853" w14:paraId="6F6F97E7" w14:textId="77777777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26A10CFC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Semantic Search API</w:t>
            </w:r>
          </w:p>
        </w:tc>
        <w:tc>
          <w:tcPr>
            <w:tcW w:w="32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B7BE54F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src\app\api\search\route.ts</w:t>
            </w:r>
          </w:p>
        </w:tc>
        <w:tc>
          <w:tcPr>
            <w:tcW w:w="36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2B18BF4C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การสร้าง embedding และค้นหา match_articles</w:t>
            </w:r>
          </w:p>
        </w:tc>
      </w:tr>
      <w:tr w:rsidR="00801231" w:rsidRPr="006A4853" w14:paraId="2044A985" w14:textId="77777777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7237C32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n8n Service</w:t>
            </w:r>
          </w:p>
        </w:tc>
        <w:tc>
          <w:tcPr>
            <w:tcW w:w="32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76046A2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src\features\automation\n8n.service.ts</w:t>
            </w:r>
          </w:p>
        </w:tc>
        <w:tc>
          <w:tcPr>
            <w:tcW w:w="36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3827EBB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A4853">
              <w:rPr>
                <w:rFonts w:ascii="Angsana New" w:hAnsi="Angsana New" w:cs="Angsana New"/>
                <w:sz w:val="32"/>
                <w:szCs w:val="32"/>
                <w:lang w:bidi="th-TH"/>
              </w:rPr>
              <w:t>บริการส่ง</w:t>
            </w:r>
            <w:proofErr w:type="spellEnd"/>
            <w:r w:rsidRPr="006A4853">
              <w:rPr>
                <w:rFonts w:ascii="Angsana New" w:hAnsi="Angsana New" w:cs="Angsana New"/>
                <w:sz w:val="32"/>
                <w:szCs w:val="32"/>
              </w:rPr>
              <w:t xml:space="preserve"> webhook </w:t>
            </w:r>
            <w:proofErr w:type="spellStart"/>
            <w:r w:rsidRPr="006A4853">
              <w:rPr>
                <w:rFonts w:ascii="Angsana New" w:hAnsi="Angsana New" w:cs="Angsana New"/>
                <w:sz w:val="32"/>
                <w:szCs w:val="32"/>
                <w:lang w:bidi="th-TH"/>
              </w:rPr>
              <w:t>สำหรับ</w:t>
            </w:r>
            <w:proofErr w:type="spellEnd"/>
            <w:r w:rsidRPr="006A4853">
              <w:rPr>
                <w:rFonts w:ascii="Angsana New" w:hAnsi="Angsana New" w:cs="Angsana New"/>
                <w:sz w:val="32"/>
                <w:szCs w:val="32"/>
              </w:rPr>
              <w:t xml:space="preserve"> workflow </w:t>
            </w:r>
            <w:proofErr w:type="spellStart"/>
            <w:r w:rsidRPr="006A4853">
              <w:rPr>
                <w:rFonts w:ascii="Angsana New" w:hAnsi="Angsana New" w:cs="Angsana New"/>
                <w:sz w:val="32"/>
                <w:szCs w:val="32"/>
                <w:lang w:bidi="th-TH"/>
              </w:rPr>
              <w:t>ภายนอก</w:t>
            </w:r>
            <w:proofErr w:type="spellEnd"/>
          </w:p>
        </w:tc>
      </w:tr>
      <w:tr w:rsidR="00801231" w:rsidRPr="006A4853" w14:paraId="0E3C5FF3" w14:textId="77777777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5282824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UI Evidence</w:t>
            </w:r>
          </w:p>
        </w:tc>
        <w:tc>
          <w:tcPr>
            <w:tcW w:w="32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709891DE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src\app\login, src\app\(admin), src\app\staff</w:t>
            </w:r>
          </w:p>
        </w:tc>
        <w:tc>
          <w:tcPr>
            <w:tcW w:w="36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2820D29C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หน้าจอ Login Dashboard Admin Staff และเมนูหลัก</w:t>
            </w:r>
          </w:p>
        </w:tc>
      </w:tr>
      <w:tr w:rsidR="00801231" w:rsidRPr="006A4853" w14:paraId="1052A695" w14:textId="77777777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D39A660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รายงานฉบับนี้</w:t>
            </w:r>
          </w:p>
        </w:tc>
        <w:tc>
          <w:tcPr>
            <w:tcW w:w="32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7B07415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D:\cmtc\CMTC-AI-System\</w:t>
            </w:r>
            <w:r w:rsidRPr="006A4853">
              <w:rPr>
                <w:rFonts w:ascii="Angsana New" w:hAnsi="Angsana New" w:cs="Angsana New"/>
                <w:sz w:val="32"/>
                <w:szCs w:val="32"/>
                <w:lang w:bidi="th-TH"/>
              </w:rPr>
              <w:t>นำเสนอ</w:t>
            </w:r>
            <w:r w:rsidRPr="006A4853">
              <w:rPr>
                <w:rFonts w:ascii="Angsana New" w:hAnsi="Angsana New" w:cs="Angsana New"/>
                <w:sz w:val="32"/>
                <w:szCs w:val="32"/>
              </w:rPr>
              <w:t>\</w:t>
            </w:r>
            <w:r w:rsidRPr="006A4853">
              <w:rPr>
                <w:rFonts w:ascii="Angsana New" w:hAnsi="Angsana New" w:cs="Angsana New"/>
                <w:sz w:val="32"/>
                <w:szCs w:val="32"/>
                <w:lang w:bidi="th-TH"/>
              </w:rPr>
              <w:t>รายงานเอกสารประกอบการสอบโครงงาน</w:t>
            </w:r>
            <w:r w:rsidRPr="006A4853">
              <w:rPr>
                <w:rFonts w:ascii="Angsana New" w:hAnsi="Angsana New" w:cs="Angsana New"/>
                <w:sz w:val="32"/>
                <w:szCs w:val="32"/>
              </w:rPr>
              <w:t>_CMTC_AI_KMS.docx</w:t>
            </w:r>
          </w:p>
        </w:tc>
        <w:tc>
          <w:tcPr>
            <w:tcW w:w="36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7624735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A4853">
              <w:rPr>
                <w:rFonts w:ascii="Angsana New" w:hAnsi="Angsana New" w:cs="Angsana New"/>
                <w:sz w:val="32"/>
                <w:szCs w:val="32"/>
                <w:lang w:bidi="th-TH"/>
              </w:rPr>
              <w:t>เอกสาร</w:t>
            </w:r>
            <w:proofErr w:type="spellEnd"/>
            <w:r w:rsidRPr="006A4853">
              <w:rPr>
                <w:rFonts w:ascii="Angsana New" w:hAnsi="Angsana New" w:cs="Angsana New"/>
                <w:sz w:val="32"/>
                <w:szCs w:val="32"/>
              </w:rPr>
              <w:t xml:space="preserve"> Word </w:t>
            </w:r>
            <w:proofErr w:type="spellStart"/>
            <w:r w:rsidRPr="006A4853">
              <w:rPr>
                <w:rFonts w:ascii="Angsana New" w:hAnsi="Angsana New" w:cs="Angsana New"/>
                <w:sz w:val="32"/>
                <w:szCs w:val="32"/>
                <w:lang w:bidi="th-TH"/>
              </w:rPr>
              <w:t>ที่รวบรวมหลักฐานและแบบออกแบบทั้งหมด</w:t>
            </w:r>
            <w:proofErr w:type="spellEnd"/>
          </w:p>
        </w:tc>
      </w:tr>
    </w:tbl>
    <w:p w14:paraId="6B431C6E" w14:textId="77777777" w:rsidR="006A4853" w:rsidRDefault="006A4853">
      <w:pPr>
        <w:pStyle w:val="21"/>
        <w:spacing w:before="160" w:after="120"/>
      </w:pPr>
    </w:p>
    <w:p w14:paraId="6F0FD585" w14:textId="77777777" w:rsidR="006A4853" w:rsidRPr="006A4853" w:rsidRDefault="006A4853" w:rsidP="006A4853"/>
    <w:p w14:paraId="0CCB7D89" w14:textId="77777777" w:rsidR="006A4853" w:rsidRPr="006A4853" w:rsidRDefault="006A4853" w:rsidP="006A4853"/>
    <w:p w14:paraId="3105B1B1" w14:textId="77777777" w:rsidR="006A4853" w:rsidRPr="006A4853" w:rsidRDefault="006A4853" w:rsidP="006A4853"/>
    <w:p w14:paraId="59A3D646" w14:textId="77777777" w:rsidR="006A4853" w:rsidRDefault="006A4853">
      <w:pPr>
        <w:pStyle w:val="21"/>
        <w:spacing w:before="160" w:after="120"/>
      </w:pPr>
    </w:p>
    <w:p w14:paraId="4DCD4C03" w14:textId="32F13E27" w:rsidR="00801231" w:rsidRPr="006A4853" w:rsidRDefault="00000000" w:rsidP="006A4853">
      <w:pPr>
        <w:pStyle w:val="21"/>
        <w:spacing w:before="160" w:line="240" w:lineRule="auto"/>
        <w:rPr>
          <w:rFonts w:ascii="Angsana New" w:hAnsi="Angsana New" w:cs="Angsana New"/>
          <w:sz w:val="32"/>
          <w:szCs w:val="32"/>
        </w:rPr>
      </w:pPr>
      <w:r w:rsidRPr="006A4853">
        <w:rPr>
          <w:rFonts w:ascii="Angsana New" w:hAnsi="Angsana New" w:cs="Angsana New"/>
          <w:sz w:val="32"/>
          <w:szCs w:val="32"/>
        </w:rPr>
        <w:t xml:space="preserve">Checklist </w:t>
      </w:r>
      <w:proofErr w:type="spellStart"/>
      <w:r w:rsidRPr="006A4853">
        <w:rPr>
          <w:rFonts w:ascii="Angsana New" w:hAnsi="Angsana New" w:cs="Angsana New"/>
          <w:sz w:val="32"/>
          <w:szCs w:val="32"/>
          <w:lang w:bidi="th-TH"/>
        </w:rPr>
        <w:t>ตามรายการที่อาจารย์กำหนด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752"/>
        <w:gridCol w:w="3168"/>
      </w:tblGrid>
      <w:tr w:rsidR="00801231" w:rsidRPr="006A4853" w14:paraId="7ADCE002" w14:textId="77777777">
        <w:trPr>
          <w:jc w:val="center"/>
        </w:trPr>
        <w:tc>
          <w:tcPr>
            <w:tcW w:w="79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57E9FD88" w14:textId="77777777" w:rsidR="00801231" w:rsidRPr="006A4853" w:rsidRDefault="00000000" w:rsidP="006A4853">
            <w:pPr>
              <w:spacing w:after="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ลำดับ</w:t>
            </w:r>
          </w:p>
        </w:tc>
        <w:tc>
          <w:tcPr>
            <w:tcW w:w="4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46B04091" w14:textId="77777777" w:rsidR="00801231" w:rsidRPr="006A4853" w:rsidRDefault="00000000" w:rsidP="006A4853">
            <w:pPr>
              <w:spacing w:after="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รายการ</w:t>
            </w:r>
          </w:p>
        </w:tc>
        <w:tc>
          <w:tcPr>
            <w:tcW w:w="31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vAlign w:val="center"/>
          </w:tcPr>
          <w:p w14:paraId="72A9E5AC" w14:textId="77777777" w:rsidR="00801231" w:rsidRPr="006A4853" w:rsidRDefault="00000000" w:rsidP="006A4853">
            <w:pPr>
              <w:spacing w:after="0" w:line="240" w:lineRule="auto"/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b/>
                <w:color w:val="FFFFFF"/>
                <w:sz w:val="32"/>
                <w:szCs w:val="32"/>
              </w:rPr>
              <w:t>สถานะในรายงาน</w:t>
            </w:r>
          </w:p>
        </w:tc>
      </w:tr>
      <w:tr w:rsidR="00801231" w:rsidRPr="006A4853" w14:paraId="676B36E0" w14:textId="77777777">
        <w:trPr>
          <w:jc w:val="center"/>
        </w:trPr>
        <w:tc>
          <w:tcPr>
            <w:tcW w:w="79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68A958E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1</w:t>
            </w:r>
          </w:p>
        </w:tc>
        <w:tc>
          <w:tcPr>
            <w:tcW w:w="4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D982090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Project Requirement Specification</w:t>
            </w:r>
          </w:p>
        </w:tc>
        <w:tc>
          <w:tcPr>
            <w:tcW w:w="31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025DBBA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จัดทำแล้ว</w:t>
            </w:r>
          </w:p>
        </w:tc>
      </w:tr>
      <w:tr w:rsidR="00801231" w:rsidRPr="006A4853" w14:paraId="43A7CF13" w14:textId="77777777">
        <w:trPr>
          <w:jc w:val="center"/>
        </w:trPr>
        <w:tc>
          <w:tcPr>
            <w:tcW w:w="79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17251415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2</w:t>
            </w:r>
          </w:p>
        </w:tc>
        <w:tc>
          <w:tcPr>
            <w:tcW w:w="4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48021E7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Use Case Diagram + Use Case Description</w:t>
            </w:r>
          </w:p>
        </w:tc>
        <w:tc>
          <w:tcPr>
            <w:tcW w:w="31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42A15E34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จัดทำแล้ว</w:t>
            </w:r>
          </w:p>
        </w:tc>
      </w:tr>
      <w:tr w:rsidR="00801231" w:rsidRPr="006A4853" w14:paraId="1C32D9C5" w14:textId="77777777">
        <w:trPr>
          <w:jc w:val="center"/>
        </w:trPr>
        <w:tc>
          <w:tcPr>
            <w:tcW w:w="79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7BFF21B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3</w:t>
            </w:r>
          </w:p>
        </w:tc>
        <w:tc>
          <w:tcPr>
            <w:tcW w:w="4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9B7C65B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System Architecture Diagram</w:t>
            </w:r>
          </w:p>
        </w:tc>
        <w:tc>
          <w:tcPr>
            <w:tcW w:w="31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A417503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จัดทำแล้ว</w:t>
            </w:r>
          </w:p>
        </w:tc>
      </w:tr>
      <w:tr w:rsidR="00801231" w:rsidRPr="006A4853" w14:paraId="32AE1C4E" w14:textId="77777777">
        <w:trPr>
          <w:jc w:val="center"/>
        </w:trPr>
        <w:tc>
          <w:tcPr>
            <w:tcW w:w="79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65D920B3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4</w:t>
            </w:r>
          </w:p>
        </w:tc>
        <w:tc>
          <w:tcPr>
            <w:tcW w:w="4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55C84D77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Activity Diagram / Main Process Flow</w:t>
            </w:r>
          </w:p>
        </w:tc>
        <w:tc>
          <w:tcPr>
            <w:tcW w:w="31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050B14A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จัดทำแล้ว</w:t>
            </w:r>
          </w:p>
        </w:tc>
      </w:tr>
      <w:tr w:rsidR="00801231" w:rsidRPr="006A4853" w14:paraId="2FA2562B" w14:textId="77777777">
        <w:trPr>
          <w:jc w:val="center"/>
        </w:trPr>
        <w:tc>
          <w:tcPr>
            <w:tcW w:w="79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C80AD8F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5</w:t>
            </w:r>
          </w:p>
        </w:tc>
        <w:tc>
          <w:tcPr>
            <w:tcW w:w="4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F8F2B47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Data Design / ER Diagram</w:t>
            </w:r>
          </w:p>
        </w:tc>
        <w:tc>
          <w:tcPr>
            <w:tcW w:w="31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27C24F3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จัดทำแล้ว</w:t>
            </w:r>
          </w:p>
        </w:tc>
      </w:tr>
      <w:tr w:rsidR="00801231" w:rsidRPr="006A4853" w14:paraId="0BBC889A" w14:textId="77777777">
        <w:trPr>
          <w:jc w:val="center"/>
        </w:trPr>
        <w:tc>
          <w:tcPr>
            <w:tcW w:w="79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01D08BF0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6</w:t>
            </w:r>
          </w:p>
        </w:tc>
        <w:tc>
          <w:tcPr>
            <w:tcW w:w="4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38952146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Sequence Diagram</w:t>
            </w:r>
          </w:p>
        </w:tc>
        <w:tc>
          <w:tcPr>
            <w:tcW w:w="31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4C2A3EEB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จัดทำแล้ว</w:t>
            </w:r>
          </w:p>
        </w:tc>
      </w:tr>
      <w:tr w:rsidR="00801231" w:rsidRPr="006A4853" w14:paraId="1B5E6ED5" w14:textId="77777777">
        <w:trPr>
          <w:jc w:val="center"/>
        </w:trPr>
        <w:tc>
          <w:tcPr>
            <w:tcW w:w="79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AD13D82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7</w:t>
            </w:r>
          </w:p>
        </w:tc>
        <w:tc>
          <w:tcPr>
            <w:tcW w:w="4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8317B98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UI / Wireframe / HMI Design</w:t>
            </w:r>
          </w:p>
        </w:tc>
        <w:tc>
          <w:tcPr>
            <w:tcW w:w="31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D5F481E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จัดทำแล้ว</w:t>
            </w:r>
          </w:p>
        </w:tc>
      </w:tr>
      <w:tr w:rsidR="00801231" w:rsidRPr="006A4853" w14:paraId="7C3E62CE" w14:textId="77777777">
        <w:trPr>
          <w:jc w:val="center"/>
        </w:trPr>
        <w:tc>
          <w:tcPr>
            <w:tcW w:w="79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10CEA33E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8</w:t>
            </w:r>
          </w:p>
        </w:tc>
        <w:tc>
          <w:tcPr>
            <w:tcW w:w="4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62594E66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Hardware Block Diagram / Schematic / I O Mapping</w:t>
            </w:r>
          </w:p>
        </w:tc>
        <w:tc>
          <w:tcPr>
            <w:tcW w:w="31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172186D5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A4853">
              <w:rPr>
                <w:rFonts w:ascii="Angsana New" w:hAnsi="Angsana New" w:cs="Angsana New"/>
                <w:sz w:val="32"/>
                <w:szCs w:val="32"/>
                <w:lang w:bidi="th-TH"/>
              </w:rPr>
              <w:t>ระบุว่าไม่เกี่ยวข้องกับงานนี้</w:t>
            </w:r>
            <w:proofErr w:type="spellEnd"/>
            <w:r w:rsidRPr="006A4853"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  <w:proofErr w:type="spellStart"/>
            <w:r w:rsidRPr="006A4853">
              <w:rPr>
                <w:rFonts w:ascii="Angsana New" w:hAnsi="Angsana New" w:cs="Angsana New"/>
                <w:sz w:val="32"/>
                <w:szCs w:val="32"/>
                <w:lang w:bidi="th-TH"/>
              </w:rPr>
              <w:t>พร้อม</w:t>
            </w:r>
            <w:proofErr w:type="spellEnd"/>
            <w:r w:rsidRPr="006A4853">
              <w:rPr>
                <w:rFonts w:ascii="Angsana New" w:hAnsi="Angsana New" w:cs="Angsana New"/>
                <w:sz w:val="32"/>
                <w:szCs w:val="32"/>
              </w:rPr>
              <w:t xml:space="preserve"> block </w:t>
            </w:r>
            <w:proofErr w:type="spellStart"/>
            <w:r w:rsidRPr="006A4853">
              <w:rPr>
                <w:rFonts w:ascii="Angsana New" w:hAnsi="Angsana New" w:cs="Angsana New"/>
                <w:sz w:val="32"/>
                <w:szCs w:val="32"/>
                <w:lang w:bidi="th-TH"/>
              </w:rPr>
              <w:t>ระดับระบบ</w:t>
            </w:r>
            <w:proofErr w:type="spellEnd"/>
          </w:p>
        </w:tc>
      </w:tr>
      <w:tr w:rsidR="00801231" w:rsidRPr="006A4853" w14:paraId="355A21E2" w14:textId="77777777">
        <w:trPr>
          <w:jc w:val="center"/>
        </w:trPr>
        <w:tc>
          <w:tcPr>
            <w:tcW w:w="79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0617958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9</w:t>
            </w:r>
          </w:p>
        </w:tc>
        <w:tc>
          <w:tcPr>
            <w:tcW w:w="4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678C5DD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AI Pipeline + Model Evaluation</w:t>
            </w:r>
          </w:p>
        </w:tc>
        <w:tc>
          <w:tcPr>
            <w:tcW w:w="31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24B7F29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จัดทำแล้ว</w:t>
            </w:r>
          </w:p>
        </w:tc>
      </w:tr>
      <w:tr w:rsidR="00801231" w:rsidRPr="006A4853" w14:paraId="353E2C12" w14:textId="77777777">
        <w:trPr>
          <w:jc w:val="center"/>
        </w:trPr>
        <w:tc>
          <w:tcPr>
            <w:tcW w:w="79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5DD2BAB5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10</w:t>
            </w:r>
          </w:p>
        </w:tc>
        <w:tc>
          <w:tcPr>
            <w:tcW w:w="4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7851A943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Test Case + Test Result</w:t>
            </w:r>
          </w:p>
        </w:tc>
        <w:tc>
          <w:tcPr>
            <w:tcW w:w="31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6FD764AD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จัดทำแล้ว</w:t>
            </w:r>
          </w:p>
        </w:tc>
      </w:tr>
      <w:tr w:rsidR="00801231" w:rsidRPr="006A4853" w14:paraId="47D46632" w14:textId="77777777">
        <w:trPr>
          <w:jc w:val="center"/>
        </w:trPr>
        <w:tc>
          <w:tcPr>
            <w:tcW w:w="79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D2D85AF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11</w:t>
            </w:r>
          </w:p>
        </w:tc>
        <w:tc>
          <w:tcPr>
            <w:tcW w:w="4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66E4791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Requirement Traceability Matrix</w:t>
            </w:r>
          </w:p>
        </w:tc>
        <w:tc>
          <w:tcPr>
            <w:tcW w:w="31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FBC59F9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จัดทำแล้ว</w:t>
            </w:r>
          </w:p>
        </w:tc>
      </w:tr>
      <w:tr w:rsidR="00801231" w:rsidRPr="006A4853" w14:paraId="470DFB22" w14:textId="77777777">
        <w:trPr>
          <w:jc w:val="center"/>
        </w:trPr>
        <w:tc>
          <w:tcPr>
            <w:tcW w:w="79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3A61639B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12</w:t>
            </w:r>
          </w:p>
        </w:tc>
        <w:tc>
          <w:tcPr>
            <w:tcW w:w="4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45370A2C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proofErr w:type="spellStart"/>
            <w:r w:rsidRPr="006A4853">
              <w:rPr>
                <w:rFonts w:ascii="Angsana New" w:hAnsi="Angsana New" w:cs="Angsana New"/>
                <w:sz w:val="32"/>
                <w:szCs w:val="32"/>
                <w:lang w:bidi="th-TH"/>
              </w:rPr>
              <w:t>ภาพ</w:t>
            </w:r>
            <w:proofErr w:type="spellEnd"/>
            <w:r w:rsidRPr="006A4853">
              <w:rPr>
                <w:rFonts w:ascii="Angsana New" w:hAnsi="Angsana New" w:cs="Angsana New"/>
                <w:sz w:val="32"/>
                <w:szCs w:val="32"/>
              </w:rPr>
              <w:t>/</w:t>
            </w:r>
            <w:proofErr w:type="spellStart"/>
            <w:r w:rsidRPr="006A4853">
              <w:rPr>
                <w:rFonts w:ascii="Angsana New" w:hAnsi="Angsana New" w:cs="Angsana New"/>
                <w:sz w:val="32"/>
                <w:szCs w:val="32"/>
                <w:lang w:bidi="th-TH"/>
              </w:rPr>
              <w:t>หลักฐานชิ้นงานที่พัฒนาเสร็จ</w:t>
            </w:r>
            <w:proofErr w:type="spellEnd"/>
          </w:p>
        </w:tc>
        <w:tc>
          <w:tcPr>
            <w:tcW w:w="31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8FBFF"/>
            <w:vAlign w:val="center"/>
          </w:tcPr>
          <w:p w14:paraId="6B8E2428" w14:textId="77777777" w:rsidR="00801231" w:rsidRPr="006A4853" w:rsidRDefault="00000000" w:rsidP="006A4853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6A4853">
              <w:rPr>
                <w:rFonts w:ascii="Angsana New" w:hAnsi="Angsana New" w:cs="Angsana New"/>
                <w:sz w:val="32"/>
                <w:szCs w:val="32"/>
              </w:rPr>
              <w:t>จัดทำแล้ว</w:t>
            </w:r>
          </w:p>
        </w:tc>
      </w:tr>
    </w:tbl>
    <w:p w14:paraId="7E6810B4" w14:textId="77777777" w:rsidR="00801231" w:rsidRPr="006A4853" w:rsidRDefault="00000000" w:rsidP="006A4853">
      <w:pPr>
        <w:pStyle w:val="1"/>
        <w:spacing w:before="240" w:line="240" w:lineRule="auto"/>
        <w:rPr>
          <w:rFonts w:ascii="Angsana New" w:hAnsi="Angsana New" w:cs="Angsana New"/>
          <w:szCs w:val="32"/>
        </w:rPr>
      </w:pPr>
      <w:r w:rsidRPr="006A4853">
        <w:rPr>
          <w:rFonts w:ascii="Angsana New" w:hAnsi="Angsana New" w:cs="Angsana New"/>
          <w:szCs w:val="32"/>
        </w:rPr>
        <w:t>14 สรุปผลการจัดทำเอกสาร</w:t>
      </w:r>
    </w:p>
    <w:p w14:paraId="62A326F4" w14:textId="6AD412EB" w:rsidR="006A4853" w:rsidRPr="006A4853" w:rsidRDefault="006A4853" w:rsidP="006A4853">
      <w:pPr>
        <w:spacing w:line="240" w:lineRule="auto"/>
        <w:jc w:val="both"/>
        <w:rPr>
          <w:rFonts w:ascii="Angsana New" w:hAnsi="Angsana New" w:cs="Angsana New"/>
          <w:sz w:val="32"/>
          <w:szCs w:val="32"/>
          <w:lang w:bidi="th-TH"/>
        </w:rPr>
      </w:pPr>
      <w:r>
        <w:rPr>
          <w:rFonts w:ascii="Angsana New" w:hAnsi="Angsana New" w:cs="Angsana New"/>
          <w:sz w:val="32"/>
          <w:szCs w:val="32"/>
          <w:lang w:bidi="th-TH"/>
        </w:rPr>
        <w:tab/>
      </w:r>
      <w:r w:rsidRPr="006A4853">
        <w:rPr>
          <w:rFonts w:ascii="Angsana New" w:hAnsi="Angsana New" w:cs="Angsana New"/>
          <w:sz w:val="32"/>
          <w:szCs w:val="32"/>
          <w:cs/>
          <w:lang w:bidi="th-TH"/>
        </w:rPr>
        <w:t>รายงานฉบับนี้ได้รวบรวมเอกสารประกอบการสอบโครงงานครบตามรายการที่กำหนด โดยอ้างอิงจากโครงสร้างโปรเจก</w:t>
      </w:r>
      <w:proofErr w:type="spellStart"/>
      <w:r w:rsidRPr="006A4853">
        <w:rPr>
          <w:rFonts w:ascii="Angsana New" w:hAnsi="Angsana New" w:cs="Angsana New"/>
          <w:sz w:val="32"/>
          <w:szCs w:val="32"/>
          <w:cs/>
          <w:lang w:bidi="th-TH"/>
        </w:rPr>
        <w:t>ต์</w:t>
      </w:r>
      <w:proofErr w:type="spellEnd"/>
      <w:r w:rsidRPr="006A4853">
        <w:rPr>
          <w:rFonts w:ascii="Angsana New" w:hAnsi="Angsana New" w:cs="Angsana New"/>
          <w:sz w:val="32"/>
          <w:szCs w:val="32"/>
          <w:cs/>
          <w:lang w:bidi="th-TH"/>
        </w:rPr>
        <w:t xml:space="preserve"> ไฟล์ฐานข้อมูล ระบบหน้าเว็บ ระบบ </w:t>
      </w:r>
      <w:r w:rsidRPr="006A4853">
        <w:rPr>
          <w:rFonts w:ascii="Angsana New" w:hAnsi="Angsana New" w:cs="Angsana New"/>
          <w:sz w:val="32"/>
          <w:szCs w:val="32"/>
          <w:lang w:bidi="th-TH"/>
        </w:rPr>
        <w:t xml:space="preserve">AI </w:t>
      </w:r>
      <w:r w:rsidRPr="006A4853">
        <w:rPr>
          <w:rFonts w:ascii="Angsana New" w:hAnsi="Angsana New" w:cs="Angsana New"/>
          <w:sz w:val="32"/>
          <w:szCs w:val="32"/>
          <w:cs/>
          <w:lang w:bidi="th-TH"/>
        </w:rPr>
        <w:t xml:space="preserve">และไฟล์นำเสนอที่มีอยู่ในโฟลเดอร์งาน โครงงานมีองค์ประกอบหลักครบสำหรับระบบเว็บแอปพลิเคชันด้านการจัดการองค์ความรู้ ได้แก่ ระบบผู้ใช้ ระบบบทความ ระบบเอกสาร ระบบ </w:t>
      </w:r>
      <w:r w:rsidRPr="006A4853">
        <w:rPr>
          <w:rFonts w:ascii="Angsana New" w:hAnsi="Angsana New" w:cs="Angsana New"/>
          <w:sz w:val="32"/>
          <w:szCs w:val="32"/>
          <w:lang w:bidi="th-TH"/>
        </w:rPr>
        <w:t xml:space="preserve">AI Chat </w:t>
      </w:r>
      <w:r w:rsidRPr="006A4853">
        <w:rPr>
          <w:rFonts w:ascii="Angsana New" w:hAnsi="Angsana New" w:cs="Angsana New"/>
          <w:sz w:val="32"/>
          <w:szCs w:val="32"/>
          <w:cs/>
          <w:lang w:bidi="th-TH"/>
        </w:rPr>
        <w:t xml:space="preserve">ระบบสถิติ และการเชื่อมต่อ </w:t>
      </w:r>
      <w:r w:rsidRPr="006A4853">
        <w:rPr>
          <w:rFonts w:ascii="Angsana New" w:hAnsi="Angsana New" w:cs="Angsana New"/>
          <w:sz w:val="32"/>
          <w:szCs w:val="32"/>
          <w:lang w:bidi="th-TH"/>
        </w:rPr>
        <w:t xml:space="preserve">workflow </w:t>
      </w:r>
      <w:r w:rsidRPr="006A4853">
        <w:rPr>
          <w:rFonts w:ascii="Angsana New" w:hAnsi="Angsana New" w:cs="Angsana New"/>
          <w:sz w:val="32"/>
          <w:szCs w:val="32"/>
          <w:cs/>
          <w:lang w:bidi="th-TH"/>
        </w:rPr>
        <w:t>ภายนอก</w:t>
      </w:r>
    </w:p>
    <w:p w14:paraId="281A442C" w14:textId="64E6B030" w:rsidR="006A4853" w:rsidRPr="006A4853" w:rsidRDefault="006A4853" w:rsidP="006A4853">
      <w:pPr>
        <w:spacing w:line="240" w:lineRule="auto"/>
        <w:jc w:val="both"/>
        <w:rPr>
          <w:rFonts w:ascii="Angsana New" w:hAnsi="Angsana New" w:cs="Angsana New"/>
          <w:sz w:val="32"/>
          <w:szCs w:val="32"/>
          <w:lang w:bidi="th-TH"/>
        </w:rPr>
      </w:pPr>
      <w:r>
        <w:rPr>
          <w:rFonts w:ascii="Angsana New" w:hAnsi="Angsana New" w:cs="Angsana New"/>
          <w:sz w:val="32"/>
          <w:szCs w:val="32"/>
          <w:lang w:bidi="th-TH"/>
        </w:rPr>
        <w:tab/>
      </w:r>
      <w:r w:rsidRPr="006A4853">
        <w:rPr>
          <w:rFonts w:ascii="Angsana New" w:hAnsi="Angsana New" w:cs="Angsana New"/>
          <w:sz w:val="32"/>
          <w:szCs w:val="32"/>
          <w:cs/>
          <w:lang w:bidi="th-TH"/>
        </w:rPr>
        <w:t>ก่อนส่งงานฉบับสมบูรณ์ ควรตรวจสอบข้อมูลผู้จัดทำ รายละเอียดอาจารย์ที่ปรึกษา ผลการทดสอบจริงจากเครื่องที่สาธิต และหากต้องการความสมบูรณ์มากขึ้น สามารถเพิ่มภาพหน้าจอจริงของระบบในแต่ละเมนูลงในหัวข้อหลักฐานได้</w:t>
      </w:r>
    </w:p>
    <w:p w14:paraId="6A23C98C" w14:textId="57513D22" w:rsidR="00801231" w:rsidRDefault="00801231" w:rsidP="006A4853">
      <w:pPr>
        <w:spacing w:after="0" w:line="240" w:lineRule="auto"/>
        <w:jc w:val="both"/>
        <w:rPr>
          <w:rFonts w:hint="eastAsia"/>
          <w:lang w:bidi="th-TH"/>
        </w:rPr>
      </w:pPr>
    </w:p>
    <w:sectPr w:rsidR="00801231" w:rsidSect="00034616">
      <w:footerReference w:type="default" r:id="rId15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87E55" w14:textId="77777777" w:rsidR="00C1690A" w:rsidRDefault="00C1690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847B81" w14:textId="77777777" w:rsidR="00C1690A" w:rsidRDefault="00C1690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6DF20" w14:textId="77777777" w:rsidR="00801231" w:rsidRDefault="00000000">
    <w:pPr>
      <w:pStyle w:val="a7"/>
      <w:jc w:val="center"/>
      <w:rPr>
        <w:rFonts w:hint="eastAsia"/>
      </w:rPr>
    </w:pPr>
    <w:r>
      <w:rPr>
        <w:color w:val="5A5A5A"/>
        <w:sz w:val="16"/>
      </w:rPr>
      <w:t xml:space="preserve">CMTC AI Knowledge Management System | </w:t>
    </w:r>
    <w:proofErr w:type="spellStart"/>
    <w:r>
      <w:rPr>
        <w:color w:val="5A5A5A"/>
        <w:sz w:val="16"/>
        <w:lang w:bidi="th-TH"/>
      </w:rPr>
      <w:t>รายงานเอกสารประกอบการสอบโครงงาน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E14EE" w14:textId="77777777" w:rsidR="00C1690A" w:rsidRDefault="00C1690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4FAAA1" w14:textId="77777777" w:rsidR="00C1690A" w:rsidRDefault="00C1690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56CBFE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B4B4CCC"/>
    <w:multiLevelType w:val="hybridMultilevel"/>
    <w:tmpl w:val="0838C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346768">
    <w:abstractNumId w:val="8"/>
  </w:num>
  <w:num w:numId="2" w16cid:durableId="2018772233">
    <w:abstractNumId w:val="6"/>
  </w:num>
  <w:num w:numId="3" w16cid:durableId="1327898998">
    <w:abstractNumId w:val="5"/>
  </w:num>
  <w:num w:numId="4" w16cid:durableId="1491873945">
    <w:abstractNumId w:val="4"/>
  </w:num>
  <w:num w:numId="5" w16cid:durableId="861171275">
    <w:abstractNumId w:val="7"/>
  </w:num>
  <w:num w:numId="6" w16cid:durableId="1284309123">
    <w:abstractNumId w:val="3"/>
  </w:num>
  <w:num w:numId="7" w16cid:durableId="1475676851">
    <w:abstractNumId w:val="2"/>
  </w:num>
  <w:num w:numId="8" w16cid:durableId="732195023">
    <w:abstractNumId w:val="1"/>
  </w:num>
  <w:num w:numId="9" w16cid:durableId="1576622059">
    <w:abstractNumId w:val="0"/>
  </w:num>
  <w:num w:numId="10" w16cid:durableId="7017876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D81"/>
    <w:rsid w:val="0015074B"/>
    <w:rsid w:val="0029639D"/>
    <w:rsid w:val="003000DD"/>
    <w:rsid w:val="00326F90"/>
    <w:rsid w:val="00465CE0"/>
    <w:rsid w:val="0059512A"/>
    <w:rsid w:val="006A4853"/>
    <w:rsid w:val="006F259E"/>
    <w:rsid w:val="00801231"/>
    <w:rsid w:val="00897AB0"/>
    <w:rsid w:val="00AA1D8D"/>
    <w:rsid w:val="00AB4C82"/>
    <w:rsid w:val="00B47730"/>
    <w:rsid w:val="00C1690A"/>
    <w:rsid w:val="00C62770"/>
    <w:rsid w:val="00CB0664"/>
    <w:rsid w:val="00FC693F"/>
    <w:rsid w:val="00FF7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FB190E"/>
  <w14:defaultImageDpi w14:val="300"/>
  <w15:docId w15:val="{3B2B8AE1-CB09-4BB3-927C-FD51BA5CB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ahoma" w:hAnsi="Tahoma" w:cs="Tahoma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a">
    <w:name w:val="Normal (Web)"/>
    <w:basedOn w:val="a1"/>
    <w:uiPriority w:val="99"/>
    <w:semiHidden/>
    <w:unhideWhenUsed/>
    <w:rsid w:val="00897AB0"/>
    <w:rPr>
      <w:rFonts w:ascii="Times New Roman" w:hAnsi="Times New Roman" w:cs="Times New Roman"/>
      <w:sz w:val="24"/>
      <w:szCs w:val="24"/>
    </w:rPr>
  </w:style>
  <w:style w:type="paragraph" w:styleId="14">
    <w:name w:val="toc 1"/>
    <w:basedOn w:val="a1"/>
    <w:next w:val="a1"/>
    <w:autoRedefine/>
    <w:uiPriority w:val="39"/>
    <w:unhideWhenUsed/>
    <w:rsid w:val="00AB4C82"/>
    <w:pPr>
      <w:spacing w:after="100"/>
    </w:pPr>
  </w:style>
  <w:style w:type="paragraph" w:styleId="2a">
    <w:name w:val="toc 2"/>
    <w:basedOn w:val="a1"/>
    <w:next w:val="a1"/>
    <w:autoRedefine/>
    <w:uiPriority w:val="39"/>
    <w:unhideWhenUsed/>
    <w:rsid w:val="00AB4C82"/>
    <w:pPr>
      <w:spacing w:after="100"/>
      <w:ind w:left="210"/>
    </w:pPr>
  </w:style>
  <w:style w:type="character" w:styleId="affb">
    <w:name w:val="Hyperlink"/>
    <w:basedOn w:val="a2"/>
    <w:uiPriority w:val="99"/>
    <w:unhideWhenUsed/>
    <w:rsid w:val="00AB4C8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17</Pages>
  <Words>2402</Words>
  <Characters>13696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รายงานเอกสารประกอบการสอบโครงงาน CMTC AI Knowledge Management System</dc:title>
  <dc:subject>Project Documentation</dc:subject>
  <dc:creator>CMTC AI Project Team</dc:creator>
  <cp:keywords/>
  <dc:description>generated by python-docx</dc:description>
  <cp:lastModifiedBy>พัฒนกุล เทปิน</cp:lastModifiedBy>
  <cp:revision>2</cp:revision>
  <dcterms:created xsi:type="dcterms:W3CDTF">2013-12-23T23:15:00Z</dcterms:created>
  <dcterms:modified xsi:type="dcterms:W3CDTF">2026-09-17T02:47:00Z</dcterms:modified>
  <cp:category/>
</cp:coreProperties>
</file>